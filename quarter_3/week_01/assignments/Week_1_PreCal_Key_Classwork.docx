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AP Precalculus - Week 1 Classwork ANSWER KEY</w:t>
      </w:r>
    </w:p>
    <w:p>
      <w:pPr>
        <w:jc w:val="center"/>
      </w:pPr>
      <w:r>
        <w:rPr>
          <w:sz w:val="24"/>
        </w:rPr>
        <w:t>Right Triangle Trig &amp; Introduction to Radians</w:t>
      </w:r>
    </w:p>
    <w:p/>
    <w:p>
      <w:r>
        <w:rPr>
          <w:b/>
          <w:color w:val="C00000"/>
        </w:rPr>
        <w:t>TEACHER INSTRUCTIONS: This key includes full solutions, common student errors, point values, and extension suggestions.</w:t>
      </w:r>
    </w:p>
    <w:p/>
    <w:p>
      <w:pPr>
        <w:pStyle w:val="Heading1"/>
      </w:pPr>
      <w:r>
        <w:rPr>
          <w:color w:val="2E75B6"/>
        </w:rPr>
        <w:t>PART A: BASIC SKILLS - SOLUTIONS</w:t>
      </w:r>
    </w:p>
    <w:p>
      <w:pPr>
        <w:pStyle w:val="Heading2"/>
      </w:pPr>
      <w:r>
        <w:t>Problem 1: In a right triangle, sin(θ) = 3/5. What is cos(θ)?</w:t>
      </w:r>
    </w:p>
    <w:p>
      <w:pPr>
        <w:ind w:left="432"/>
      </w:pPr>
      <w:r>
        <w:t>Using sin²(θ) + cos²(θ) = 1:</w:t>
        <w:br/>
        <w:t>(3/5)² + cos²(θ) = 1</w:t>
        <w:br/>
        <w:t>9/25 + cos²(θ) = 1</w:t>
        <w:br/>
        <w:t>cos²(θ) = 16/25</w:t>
        <w:br/>
        <w:t>cos(θ) = 4/5</w:t>
      </w:r>
    </w:p>
    <w:p>
      <w:pPr>
        <w:pStyle w:val="ListBullet"/>
      </w:pPr>
      <w:r>
        <w:t>Answer: 4/5 (or 0.8)</w:t>
      </w:r>
    </w:p>
    <w:p>
      <w:pPr>
        <w:pStyle w:val="ListBullet"/>
      </w:pPr>
      <w:r>
        <w:t>Common Error: Students might try to use SOH-CAH-TOA directly without remembering the Pythagorean identity.</w:t>
      </w:r>
    </w:p>
    <w:p>
      <w:pPr>
        <w:pStyle w:val="ListBullet"/>
      </w:pPr>
      <w:r>
        <w:t>Rubric: 2 pts if work shown, 1 pt if only answer given</w:t>
      </w:r>
    </w:p>
    <w:p/>
    <w:p>
      <w:pPr>
        <w:pStyle w:val="Heading2"/>
      </w:pPr>
      <w:r>
        <w:t>Problem 2: Convert 45° to radians.</w:t>
      </w:r>
    </w:p>
    <w:p>
      <w:pPr>
        <w:ind w:left="432"/>
      </w:pPr>
      <w:r>
        <w:t>45° × (π/180°) = 45π/180 = π/4</w:t>
      </w:r>
    </w:p>
    <w:p>
      <w:pPr>
        <w:pStyle w:val="ListBullet"/>
      </w:pPr>
      <w:r>
        <w:t>Answer: π/4 radians</w:t>
      </w:r>
    </w:p>
    <w:p>
      <w:pPr>
        <w:pStyle w:val="ListBullet"/>
      </w:pPr>
      <w:r>
        <w:t>Common Error: Students might forget to reduce the fraction or forget to multiply by π.</w:t>
      </w:r>
    </w:p>
    <w:p>
      <w:pPr>
        <w:pStyle w:val="ListBullet"/>
      </w:pPr>
      <w:r>
        <w:t>Rubric: 2 pts for correct answer, 1 pt if answer is 45π/180 (unreduced)</w:t>
      </w:r>
    </w:p>
    <w:p/>
    <w:p>
      <w:pPr>
        <w:pStyle w:val="Heading2"/>
      </w:pPr>
      <w:r>
        <w:t>Problem 3: Convert π/6 radians to degrees.</w:t>
      </w:r>
    </w:p>
    <w:p>
      <w:pPr>
        <w:ind w:left="432"/>
      </w:pPr>
      <w:r>
        <w:t>(π/6) × (180°/π) = 180/6 = 30°</w:t>
      </w:r>
    </w:p>
    <w:p>
      <w:pPr>
        <w:pStyle w:val="ListBullet"/>
      </w:pPr>
      <w:r>
        <w:t>Answer: 30°</w:t>
      </w:r>
    </w:p>
    <w:p>
      <w:pPr>
        <w:pStyle w:val="ListBullet"/>
      </w:pPr>
      <w:r>
        <w:t>Common Error: Students might forget the conversion factor or mix up which way to multiply.</w:t>
      </w:r>
    </w:p>
    <w:p>
      <w:pPr>
        <w:pStyle w:val="ListBullet"/>
      </w:pPr>
      <w:r>
        <w:t>Rubric: 2 pts for correct answer</w:t>
      </w:r>
    </w:p>
    <w:p/>
    <w:p>
      <w:pPr>
        <w:pStyle w:val="Heading2"/>
      </w:pPr>
      <w:r>
        <w:t>Problem 4: In a right triangle with opposite side = 7 and hypotenuse = 25, find sin(θ).</w:t>
      </w:r>
    </w:p>
    <w:p>
      <w:pPr>
        <w:ind w:left="432"/>
      </w:pPr>
      <w:r>
        <w:t>sin(θ) = opposite/hypotenuse = 7/25</w:t>
      </w:r>
    </w:p>
    <w:p>
      <w:pPr>
        <w:pStyle w:val="ListBullet"/>
      </w:pPr>
      <w:r>
        <w:t>Answer: 7/25 (or 0.28)</w:t>
      </w:r>
    </w:p>
    <w:p>
      <w:pPr>
        <w:pStyle w:val="ListBullet"/>
      </w:pPr>
      <w:r>
        <w:t>Common Error: Some students might incorrectly use adjacent instead of opposite.</w:t>
      </w:r>
    </w:p>
    <w:p>
      <w:pPr>
        <w:pStyle w:val="ListBullet"/>
      </w:pPr>
      <w:r>
        <w:t>Rubric: 2 pts for correct answer with units</w:t>
      </w:r>
    </w:p>
    <w:p/>
    <w:p>
      <w:pPr>
        <w:pStyle w:val="Heading2"/>
      </w:pPr>
      <w:r>
        <w:t>Problem 5: Convert 90° to radians.</w:t>
      </w:r>
    </w:p>
    <w:p>
      <w:pPr>
        <w:ind w:left="432"/>
      </w:pPr>
      <w:r>
        <w:t>90° × (π/180°) = 90π/180 = π/2</w:t>
      </w:r>
    </w:p>
    <w:p>
      <w:pPr>
        <w:pStyle w:val="ListBullet"/>
      </w:pPr>
      <w:r>
        <w:t>Answer: π/2 radians</w:t>
      </w:r>
    </w:p>
    <w:p>
      <w:pPr>
        <w:pStyle w:val="ListBullet"/>
      </w:pPr>
      <w:r>
        <w:t>Common Error: Some students write "π/90" - they divided instead of multiplied.</w:t>
      </w:r>
    </w:p>
    <w:p>
      <w:pPr>
        <w:pStyle w:val="ListBullet"/>
      </w:pPr>
      <w:r>
        <w:t>Rubric: 2 pts for correct answer</w:t>
      </w:r>
    </w:p>
    <w:p/>
    <w:p>
      <w:pPr>
        <w:pStyle w:val="Heading2"/>
      </w:pPr>
      <w:r>
        <w:t>Problem 6: In a right triangle with adjacent side = 8 and hypotenuse = 17, find cos(θ).</w:t>
      </w:r>
    </w:p>
    <w:p>
      <w:pPr>
        <w:ind w:left="432"/>
      </w:pPr>
      <w:r>
        <w:t>cos(θ) = adjacent/hypotenuse = 8/17</w:t>
      </w:r>
    </w:p>
    <w:p>
      <w:pPr>
        <w:pStyle w:val="ListBullet"/>
      </w:pPr>
      <w:r>
        <w:t>Answer: 8/17 (or ≈0.47)</w:t>
      </w:r>
    </w:p>
    <w:p>
      <w:pPr>
        <w:pStyle w:val="ListBullet"/>
      </w:pPr>
      <w:r>
        <w:t>Common Error: Students might use opposite instead of adjacent, or confuse with sine.</w:t>
      </w:r>
    </w:p>
    <w:p>
      <w:pPr>
        <w:pStyle w:val="ListBullet"/>
      </w:pPr>
      <w:r>
        <w:t>Rubric: 2 pts for correct answer</w:t>
      </w:r>
    </w:p>
    <w:p/>
    <w:p>
      <w:pPr>
        <w:pStyle w:val="Heading2"/>
      </w:pPr>
      <w:r>
        <w:t>Problem 7: Convert 3π/4 radians to degrees.</w:t>
      </w:r>
    </w:p>
    <w:p>
      <w:pPr>
        <w:ind w:left="432"/>
      </w:pPr>
      <w:r>
        <w:t>(3π/4) × (180°/π) = 3(180)/4 = 540/4 = 135°</w:t>
      </w:r>
    </w:p>
    <w:p>
      <w:pPr>
        <w:pStyle w:val="ListBullet"/>
      </w:pPr>
      <w:r>
        <w:t>Answer: 135°</w:t>
      </w:r>
    </w:p>
    <w:p>
      <w:pPr>
        <w:pStyle w:val="ListBullet"/>
      </w:pPr>
      <w:r>
        <w:t>Common Error: Students might only convert π to 180 and forget to multiply by 3/4.</w:t>
      </w:r>
    </w:p>
    <w:p>
      <w:pPr>
        <w:pStyle w:val="ListBullet"/>
      </w:pPr>
      <w:r>
        <w:t>Rubric: 1 pt if answer is 540°, 2 pts for correct</w:t>
      </w:r>
    </w:p>
    <w:p/>
    <w:p>
      <w:pPr>
        <w:pStyle w:val="Heading2"/>
      </w:pPr>
      <w:r>
        <w:t>Problem 8: If tan(θ) = 5/12, and this is a right triangle, what is sin(θ)?</w:t>
      </w:r>
    </w:p>
    <w:p>
      <w:pPr>
        <w:ind w:left="432"/>
      </w:pPr>
      <w:r>
        <w:t>tan(θ) = opposite/adjacent = 5/12</w:t>
        <w:br/>
        <w:t>Using Pythagorean theorem: 5² + 12² = 25 + 144 = 169 = 13²</w:t>
        <w:br/>
        <w:t>Hypotenuse = 13</w:t>
        <w:br/>
        <w:t>sin(θ) = opposite/hypotenuse = 5/13</w:t>
      </w:r>
    </w:p>
    <w:p>
      <w:pPr>
        <w:pStyle w:val="ListBullet"/>
      </w:pPr>
      <w:r>
        <w:t>Answer: 5/13 (or ≈0.385)</w:t>
      </w:r>
    </w:p>
    <w:p>
      <w:pPr>
        <w:pStyle w:val="ListBullet"/>
      </w:pPr>
      <w:r>
        <w:t>Common Error: Students might give tan(θ) value as answer, or forget to find hypotenuse.</w:t>
      </w:r>
    </w:p>
    <w:p>
      <w:pPr>
        <w:pStyle w:val="ListBullet"/>
      </w:pPr>
      <w:r>
        <w:t>Rubric: 1 pt if hypotenuse found (13), 2 pts for correct sin value</w:t>
      </w:r>
    </w:p>
    <w:p/>
    <w:p>
      <w:pPr>
        <w:pStyle w:val="Heading2"/>
      </w:pPr>
      <w:r>
        <w:t>Problem 9: Convert 120° to radians.</w:t>
      </w:r>
    </w:p>
    <w:p>
      <w:pPr>
        <w:ind w:left="432"/>
      </w:pPr>
      <w:r>
        <w:t>120° × (π/180°) = 120π/180 = 2π/3</w:t>
      </w:r>
    </w:p>
    <w:p>
      <w:pPr>
        <w:pStyle w:val="ListBullet"/>
      </w:pPr>
      <w:r>
        <w:t>Answer: 2π/3 radians</w:t>
      </w:r>
    </w:p>
    <w:p>
      <w:pPr>
        <w:pStyle w:val="ListBullet"/>
      </w:pPr>
      <w:r>
        <w:t>Common Error: Unreduced answers like 120π/180 are acceptable with 1 pt penalty.</w:t>
      </w:r>
    </w:p>
    <w:p>
      <w:pPr>
        <w:pStyle w:val="ListBullet"/>
      </w:pPr>
      <w:r>
        <w:t>Rubric: 2 pts for reduced form, 1 pt for unreduced</w:t>
      </w:r>
    </w:p>
    <w:p/>
    <w:p>
      <w:pPr>
        <w:pStyle w:val="Heading2"/>
      </w:pPr>
      <w:r>
        <w:t>Problem 10: In a right triangle with opposite = 3 and adjacent = 4, find tan(θ).</w:t>
      </w:r>
    </w:p>
    <w:p>
      <w:pPr>
        <w:ind w:left="432"/>
      </w:pPr>
      <w:r>
        <w:t>tan(θ) = opposite/adjacent = 3/4</w:t>
      </w:r>
    </w:p>
    <w:p>
      <w:pPr>
        <w:pStyle w:val="ListBullet"/>
      </w:pPr>
      <w:r>
        <w:t>Answer: 3/4 (or 0.75)</w:t>
      </w:r>
    </w:p>
    <w:p>
      <w:pPr>
        <w:pStyle w:val="ListBullet"/>
      </w:pPr>
      <w:r>
        <w:t>Common Error: Students might write 4/3 (inverse).</w:t>
      </w:r>
    </w:p>
    <w:p>
      <w:pPr>
        <w:pStyle w:val="ListBullet"/>
      </w:pPr>
      <w:r>
        <w:t>Rubric: 2 pts for correct answer</w:t>
      </w:r>
    </w:p>
    <w:p/>
    <w:p>
      <w:pPr>
        <w:pStyle w:val="Heading2"/>
      </w:pPr>
      <w:r>
        <w:t>Problem 11: Convert 2π/3 radians to degrees.</w:t>
      </w:r>
    </w:p>
    <w:p>
      <w:pPr>
        <w:ind w:left="432"/>
      </w:pPr>
      <w:r>
        <w:t>(2π/3) × (180°/π) = 2(180)/3 = 360/3 = 120°</w:t>
      </w:r>
    </w:p>
    <w:p>
      <w:pPr>
        <w:pStyle w:val="ListBullet"/>
      </w:pPr>
      <w:r>
        <w:t>Answer: 120°</w:t>
      </w:r>
    </w:p>
    <w:p>
      <w:pPr>
        <w:pStyle w:val="ListBullet"/>
      </w:pPr>
      <w:r>
        <w:t>Common Error: Some students compute 2/3 × π instead of the full conversion.</w:t>
      </w:r>
    </w:p>
    <w:p>
      <w:pPr>
        <w:pStyle w:val="ListBullet"/>
      </w:pPr>
      <w:r>
        <w:t>Rubric: 2 pts for correct answer</w:t>
      </w:r>
    </w:p>
    <w:p/>
    <w:p>
      <w:pPr>
        <w:pStyle w:val="Heading2"/>
      </w:pPr>
      <w:r>
        <w:t>Problem 12: What is sin(30°)?</w:t>
      </w:r>
    </w:p>
    <w:p>
      <w:pPr>
        <w:ind w:left="432"/>
      </w:pPr>
      <w:r>
        <w:t>From special triangle knowledge: sin(30°) = 1/2</w:t>
      </w:r>
    </w:p>
    <w:p>
      <w:pPr>
        <w:pStyle w:val="ListBullet"/>
      </w:pPr>
      <w:r>
        <w:t>Answer: 1/2 (or 0.5)</w:t>
      </w:r>
    </w:p>
    <w:p>
      <w:pPr>
        <w:pStyle w:val="ListBullet"/>
      </w:pPr>
      <w:r>
        <w:t>Common Error: Students might confuse with sin(60°) = √3/2.</w:t>
      </w:r>
    </w:p>
    <w:p>
      <w:pPr>
        <w:pStyle w:val="ListBullet"/>
      </w:pPr>
      <w:r>
        <w:t>Rubric: 2 pts for exact value, 1 pt for decimal approximation</w:t>
      </w:r>
    </w:p>
    <w:p/>
    <w:p>
      <w:pPr>
        <w:pStyle w:val="Heading2"/>
      </w:pPr>
      <w:r>
        <w:t>Problem 13: Convert 180° to radians.</w:t>
      </w:r>
    </w:p>
    <w:p>
      <w:pPr>
        <w:ind w:left="432"/>
      </w:pPr>
      <w:r>
        <w:t>180° × (π/180°) = π</w:t>
      </w:r>
    </w:p>
    <w:p>
      <w:pPr>
        <w:pStyle w:val="ListBullet"/>
      </w:pPr>
      <w:r>
        <w:t>Answer: π radians</w:t>
      </w:r>
    </w:p>
    <w:p>
      <w:pPr>
        <w:pStyle w:val="ListBullet"/>
      </w:pPr>
      <w:r>
        <w:t>Common Error: Very common to forget the π symbol.</w:t>
      </w:r>
    </w:p>
    <w:p>
      <w:pPr>
        <w:pStyle w:val="ListBullet"/>
      </w:pPr>
      <w:r>
        <w:t>Rubric: 2 pts for π, 1 pt for "1 radian"</w:t>
      </w:r>
    </w:p>
    <w:p/>
    <w:p>
      <w:pPr>
        <w:pStyle w:val="Heading2"/>
      </w:pPr>
      <w:r>
        <w:t>Problem 14: What is cos(60°)?</w:t>
      </w:r>
    </w:p>
    <w:p>
      <w:pPr>
        <w:ind w:left="432"/>
      </w:pPr>
      <w:r>
        <w:t>From special triangle knowledge: cos(60°) = 1/2</w:t>
      </w:r>
    </w:p>
    <w:p>
      <w:pPr>
        <w:pStyle w:val="ListBullet"/>
      </w:pPr>
      <w:r>
        <w:t>Answer: 1/2 (or 0.5)</w:t>
      </w:r>
    </w:p>
    <w:p>
      <w:pPr>
        <w:pStyle w:val="ListBullet"/>
      </w:pPr>
      <w:r>
        <w:t>Common Error: Students might confuse with cos(30°) = √3/2.</w:t>
      </w:r>
    </w:p>
    <w:p>
      <w:pPr>
        <w:pStyle w:val="ListBullet"/>
      </w:pPr>
      <w:r>
        <w:t>Rubric: 2 pts for exact value</w:t>
      </w:r>
    </w:p>
    <w:p/>
    <w:p>
      <w:pPr>
        <w:pStyle w:val="Heading2"/>
      </w:pPr>
      <w:r>
        <w:t>Problem 15: Convert π radians to degrees.</w:t>
      </w:r>
    </w:p>
    <w:p>
      <w:pPr>
        <w:ind w:left="432"/>
      </w:pPr>
      <w:r>
        <w:t>π × (180°/π) = 180°</w:t>
      </w:r>
    </w:p>
    <w:p>
      <w:pPr>
        <w:pStyle w:val="ListBullet"/>
      </w:pPr>
      <w:r>
        <w:t>Answer: 180°</w:t>
      </w:r>
    </w:p>
    <w:p>
      <w:pPr>
        <w:pStyle w:val="ListBullet"/>
      </w:pPr>
      <w:r>
        <w:t>Common Error: Some students might write "π degrees".</w:t>
      </w:r>
    </w:p>
    <w:p>
      <w:pPr>
        <w:pStyle w:val="ListBullet"/>
      </w:pPr>
      <w:r>
        <w:t>Rubric: 2 pts for 180°</w:t>
      </w:r>
    </w:p>
    <w:p/>
    <w:p>
      <w:r>
        <w:br w:type="page"/>
      </w:r>
    </w:p>
    <w:p>
      <w:pPr>
        <w:pStyle w:val="Heading1"/>
      </w:pPr>
      <w:r>
        <w:rPr>
          <w:color w:val="2E75B6"/>
        </w:rPr>
        <w:t>PART B: INTERMEDIATE SKILLS - SOLUTIONS</w:t>
      </w:r>
    </w:p>
    <w:p>
      <w:pPr>
        <w:pStyle w:val="Heading2"/>
      </w:pPr>
      <w:r>
        <w:t>Problem 16: A ladder leans against a wall, making a 50° angle with the ground. If the ladder is 20 feet long, how high does it reach on the wall?</w:t>
      </w:r>
    </w:p>
    <w:p>
      <w:pPr>
        <w:ind w:left="432"/>
      </w:pPr>
      <w:r>
        <w:t>The ladder is the hypotenuse = 20 ft. Height is the opposite side to the 50° angle.</w:t>
        <w:br/>
        <w:t>sin(50°) = opposite/hypotenuse = height/20</w:t>
        <w:br/>
        <w:t>height = 20 × sin(50°) = 20 × 0.766 = 15.32 ft</w:t>
      </w:r>
    </w:p>
    <w:p>
      <w:pPr>
        <w:pStyle w:val="ListBullet"/>
      </w:pPr>
      <w:r>
        <w:t>Answer: ≈15.3 feet (or 20sin(50°))</w:t>
      </w:r>
    </w:p>
    <w:p>
      <w:pPr>
        <w:pStyle w:val="ListBullet"/>
      </w:pPr>
      <w:r>
        <w:t>Common Error: Students might use cos(50°) instead, or forget which side is opposite to the angle.</w:t>
      </w:r>
    </w:p>
    <w:p>
      <w:pPr>
        <w:pStyle w:val="ListBullet"/>
      </w:pPr>
      <w:r>
        <w:rPr>
          <w:color w:val="008000"/>
        </w:rPr>
        <w:t>Extension: Ask: What if the angle was measured from the wall instead? How would that change the solution?</w:t>
      </w:r>
    </w:p>
    <w:p/>
    <w:p>
      <w:pPr>
        <w:pStyle w:val="Heading2"/>
      </w:pPr>
      <w:r>
        <w:t>Problem 17: An angle of 2π/3 radians sweeps an arc on a circle with radius 5. What is the arc length?</w:t>
      </w:r>
    </w:p>
    <w:p>
      <w:pPr>
        <w:ind w:left="432"/>
      </w:pPr>
      <w:r>
        <w:t>Arc length = θ × r (where θ is in radians)</w:t>
        <w:br/>
        <w:t>Arc length = (2π/3) × 5 = 10π/3 units</w:t>
      </w:r>
    </w:p>
    <w:p>
      <w:pPr>
        <w:pStyle w:val="ListBullet"/>
      </w:pPr>
      <w:r>
        <w:t>Answer: 10π/3 units ≈ 10.47 units</w:t>
      </w:r>
    </w:p>
    <w:p>
      <w:pPr>
        <w:pStyle w:val="ListBullet"/>
      </w:pPr>
      <w:r>
        <w:t>Common Error: Students might forget to use the radius, or convert to degrees first (unnecessary).</w:t>
      </w:r>
    </w:p>
    <w:p>
      <w:pPr>
        <w:pStyle w:val="ListBullet"/>
      </w:pPr>
      <w:r>
        <w:rPr>
          <w:color w:val="008000"/>
        </w:rPr>
        <w:t>Extension: Why is the formula simpler in radians than degrees?</w:t>
      </w:r>
    </w:p>
    <w:p/>
    <w:p>
      <w:pPr>
        <w:pStyle w:val="Heading2"/>
      </w:pPr>
      <w:r>
        <w:t>Problem 18: From the top of a 100-foot building, the angle of depression to a point on the ground is 25°. How far is that point from the base of the building?</w:t>
      </w:r>
    </w:p>
    <w:p>
      <w:pPr>
        <w:ind w:left="432"/>
      </w:pPr>
      <w:r>
        <w:t>tan(25°) = opposite/adjacent = 100/distance</w:t>
        <w:br/>
        <w:t>distance = 100/tan(25°) = 100/0.466 ≈ 214.5 feet</w:t>
      </w:r>
    </w:p>
    <w:p>
      <w:pPr>
        <w:pStyle w:val="ListBullet"/>
      </w:pPr>
      <w:r>
        <w:t>Answer: ≈214.5 feet (or 100/tan(25°))</w:t>
      </w:r>
    </w:p>
    <w:p>
      <w:pPr>
        <w:pStyle w:val="ListBullet"/>
      </w:pPr>
      <w:r>
        <w:t>Common Error: Students confuse angle of depression with angle of elevation, or use wrong trig function.</w:t>
      </w:r>
    </w:p>
    <w:p>
      <w:pPr>
        <w:pStyle w:val="ListBullet"/>
      </w:pPr>
      <w:r>
        <w:rPr>
          <w:color w:val="008000"/>
        </w:rPr>
        <w:t>Extension: Draw diagram showing angle of depression equals angle of elevation from the ground.</w:t>
      </w:r>
    </w:p>
    <w:p/>
    <w:p>
      <w:pPr>
        <w:pStyle w:val="Heading2"/>
      </w:pPr>
      <w:r>
        <w:t>Problem 19: A radian measure of π/6 corresponds to what degree measure? If this angle is on a circle with radius 12, what is the arc length?</w:t>
      </w:r>
    </w:p>
    <w:p>
      <w:pPr>
        <w:ind w:left="432"/>
      </w:pPr>
      <w:r>
        <w:t>Degrees: (π/6) × (180/π) = 30°</w:t>
        <w:br/>
        <w:t>Arc length: (π/6) × 12 = 2π ≈ 6.28 units</w:t>
      </w:r>
    </w:p>
    <w:p>
      <w:pPr>
        <w:pStyle w:val="ListBullet"/>
      </w:pPr>
      <w:r>
        <w:t>Answer: 30°, Arc length = 2π ≈ 6.28 units</w:t>
      </w:r>
    </w:p>
    <w:p>
      <w:pPr>
        <w:pStyle w:val="ListBullet"/>
      </w:pPr>
      <w:r>
        <w:t>Common Error: Converting radians correctly is tricky - watch for multiplying vs dividing.</w:t>
      </w:r>
    </w:p>
    <w:p>
      <w:pPr>
        <w:pStyle w:val="ListBullet"/>
      </w:pPr>
      <w:r>
        <w:rPr>
          <w:color w:val="008000"/>
        </w:rPr>
        <w:t>Extension: Verify: 30/360 × circumference = 30/360 × 2π(12) = 2π</w:t>
      </w:r>
    </w:p>
    <w:p/>
    <w:p>
      <w:pPr>
        <w:pStyle w:val="Heading2"/>
      </w:pPr>
      <w:r>
        <w:t>Problem 20: In a right triangle, one acute angle is 35° and the hypotenuse is 50 meters. Find both legs of the triangle.</w:t>
      </w:r>
    </w:p>
    <w:p>
      <w:pPr>
        <w:ind w:left="432"/>
      </w:pPr>
      <w:r>
        <w:t>sin(35°) = opposite/50, so opposite = 50sin(35°) ≈ 28.68 m</w:t>
        <w:br/>
        <w:t>cos(35°) = adjacent/50, so adjacent = 50cos(35°) ≈ 40.96 m</w:t>
      </w:r>
    </w:p>
    <w:p>
      <w:pPr>
        <w:pStyle w:val="ListBullet"/>
      </w:pPr>
      <w:r>
        <w:t>Answer: ≈28.7 m and ≈41.0 m (or 50sin(35°) and 50cos(35°))</w:t>
      </w:r>
    </w:p>
    <w:p>
      <w:pPr>
        <w:pStyle w:val="ListBullet"/>
      </w:pPr>
      <w:r>
        <w:t>Common Error: Using both functions correctly is key - students often mix them up.</w:t>
      </w:r>
    </w:p>
    <w:p>
      <w:pPr>
        <w:pStyle w:val="ListBullet"/>
      </w:pPr>
      <w:r>
        <w:rPr>
          <w:color w:val="008000"/>
        </w:rPr>
        <w:t>Extension: Check with Pythagorean theorem: 28.68² + 40.96² ≈ 2500 = 50²</w:t>
      </w:r>
    </w:p>
    <w:p/>
    <w:p>
      <w:pPr>
        <w:pStyle w:val="Heading2"/>
      </w:pPr>
      <w:r>
        <w:t>Problem 21: A Ferris wheel has a radius of 30 feet. If a passenger sits at an angle of π/3 radians from the starting position, what arc length has the wheel rotated?</w:t>
      </w:r>
    </w:p>
    <w:p>
      <w:pPr>
        <w:ind w:left="432"/>
      </w:pPr>
      <w:r>
        <w:t>Arc length = θ × r = (π/3) × 30 = 10π feet</w:t>
      </w:r>
    </w:p>
    <w:p>
      <w:pPr>
        <w:pStyle w:val="ListBullet"/>
      </w:pPr>
      <w:r>
        <w:t>Answer: 10π feet ≈ 31.4 feet</w:t>
      </w:r>
    </w:p>
    <w:p>
      <w:pPr>
        <w:pStyle w:val="ListBullet"/>
      </w:pPr>
      <w:r>
        <w:t>Common Error: Forgetting to multiply by the radius.</w:t>
      </w:r>
    </w:p>
    <w:p>
      <w:pPr>
        <w:pStyle w:val="ListBullet"/>
      </w:pPr>
      <w:r>
        <w:rPr>
          <w:color w:val="008000"/>
        </w:rPr>
        <w:t>Extension: If a full rotation is 2π radians, what fraction of the wheel has rotated?</w:t>
      </w:r>
    </w:p>
    <w:p/>
    <w:p>
      <w:pPr>
        <w:pStyle w:val="Heading2"/>
      </w:pPr>
      <w:r>
        <w:t>Problem 22: Convert: (a) 225° to radians, (b) 5π/6 radians to degrees. Then identify which quadrant each angle is in.</w:t>
      </w:r>
    </w:p>
    <w:p>
      <w:pPr>
        <w:ind w:left="432"/>
      </w:pPr>
      <w:r>
        <w:t>(a) 225° × (π/180°) = 225π/180 = 5π/4 radians. Quadrant III (180°-270°)</w:t>
        <w:br/>
        <w:t>(b) (5π/6) × (180°/π) = 5(180)/6 = 150°. Quadrant II (90°-180°)</w:t>
      </w:r>
    </w:p>
    <w:p>
      <w:pPr>
        <w:pStyle w:val="ListBullet"/>
      </w:pPr>
      <w:r>
        <w:t>Answer: (a) 5π/4, Quadrant III  (b) 150°, Quadrant II</w:t>
      </w:r>
    </w:p>
    <w:p>
      <w:pPr>
        <w:pStyle w:val="ListBullet"/>
      </w:pPr>
      <w:r>
        <w:t>Common Error: Quadrant identification - remember: Q1 (0-90), Q2 (90-180), Q3 (180-270), Q4 (270-360)</w:t>
      </w:r>
    </w:p>
    <w:p>
      <w:pPr>
        <w:pStyle w:val="ListBullet"/>
      </w:pPr>
      <w:r>
        <w:rPr>
          <w:color w:val="008000"/>
        </w:rPr>
        <w:t>Extension: Draw these angles on the unit circle.</w:t>
      </w:r>
    </w:p>
    <w:p/>
    <w:p>
      <w:pPr>
        <w:pStyle w:val="Heading2"/>
      </w:pPr>
      <w:r>
        <w:t>Problem 23: A surveyor measures the angle of elevation to the top of a building as 40° from 150 feet away. How tall is the building?</w:t>
      </w:r>
    </w:p>
    <w:p>
      <w:pPr>
        <w:ind w:left="432"/>
      </w:pPr>
      <w:r>
        <w:t>tan(40°) = height/150</w:t>
        <w:br/>
        <w:t>height = 150 × tan(40°) = 150 × 0.839 ≈ 125.85 feet</w:t>
      </w:r>
    </w:p>
    <w:p>
      <w:pPr>
        <w:pStyle w:val="ListBullet"/>
      </w:pPr>
      <w:r>
        <w:t>Answer: ≈125.9 feet (or 150tan(40°))</w:t>
      </w:r>
    </w:p>
    <w:p>
      <w:pPr>
        <w:pStyle w:val="ListBullet"/>
      </w:pPr>
      <w:r>
        <w:t>Common Error: Using sine or cosine instead of tangent.</w:t>
      </w:r>
    </w:p>
    <w:p>
      <w:pPr>
        <w:pStyle w:val="ListBullet"/>
      </w:pPr>
      <w:r>
        <w:rPr>
          <w:color w:val="008000"/>
        </w:rPr>
        <w:t>Extension: What would the angle be if the surveyor was twice as far away?</w:t>
      </w:r>
    </w:p>
    <w:p/>
    <w:p>
      <w:pPr>
        <w:pStyle w:val="Heading2"/>
      </w:pPr>
      <w:r>
        <w:t>Problem 24: Given: cos(θ) = 3/5 in a right triangle. Find sin(θ) and tan(θ).</w:t>
      </w:r>
    </w:p>
    <w:p>
      <w:pPr>
        <w:ind w:left="432"/>
      </w:pPr>
      <w:r>
        <w:t>If cos(θ) = 3/5, then adjacent = 3, hypotenuse = 5</w:t>
        <w:br/>
        <w:t>Using Pythagorean: 3² + opposite² = 5²</w:t>
        <w:br/>
        <w:t>9 + opposite² = 25</w:t>
        <w:br/>
        <w:t>opposite = 4</w:t>
        <w:br/>
        <w:t>sin(θ) = 4/5, tan(θ) = 4/3</w:t>
      </w:r>
    </w:p>
    <w:p>
      <w:pPr>
        <w:pStyle w:val="ListBullet"/>
      </w:pPr>
      <w:r>
        <w:t>Answer: sin(θ) = 4/5, tan(θ) = 4/3</w:t>
      </w:r>
    </w:p>
    <w:p>
      <w:pPr>
        <w:pStyle w:val="ListBullet"/>
      </w:pPr>
      <w:r>
        <w:t>Common Error: Forgetting to use Pythagorean theorem to find the third side.</w:t>
      </w:r>
    </w:p>
    <w:p>
      <w:pPr>
        <w:pStyle w:val="ListBullet"/>
      </w:pPr>
      <w:r>
        <w:rPr>
          <w:color w:val="008000"/>
        </w:rPr>
        <w:t>Extension: Verify: sin²(θ) + cos²(θ) = (4/5)² + (3/5)² = 16/25 + 9/25 = 25/25 = 1</w:t>
      </w:r>
    </w:p>
    <w:p/>
    <w:p>
      <w:pPr>
        <w:pStyle w:val="Heading2"/>
      </w:pPr>
      <w:r>
        <w:t>Problem 25: A pendulum swings through an angle of 3π/8 radians. If the pendulum is 2 meters long, what distance does the bob travel?</w:t>
      </w:r>
    </w:p>
    <w:p>
      <w:pPr>
        <w:ind w:left="432"/>
      </w:pPr>
      <w:r>
        <w:t>Arc length (distance) = θ × r = (3π/8) × 2 = 6π/8 = 3π/4 meters</w:t>
      </w:r>
    </w:p>
    <w:p>
      <w:pPr>
        <w:pStyle w:val="ListBullet"/>
      </w:pPr>
      <w:r>
        <w:t>Answer: 3π/4 meters ≈ 2.36 meters</w:t>
      </w:r>
    </w:p>
    <w:p>
      <w:pPr>
        <w:pStyle w:val="ListBullet"/>
      </w:pPr>
      <w:r>
        <w:t>Common Error: Forgetting that the pendulum length is the radius.</w:t>
      </w:r>
    </w:p>
    <w:p>
      <w:pPr>
        <w:pStyle w:val="ListBullet"/>
      </w:pPr>
      <w:r>
        <w:rPr>
          <w:color w:val="008000"/>
        </w:rPr>
        <w:t>Extension: What if it swings 3π/8 radians on each side of vertical? What is the total distance?</w:t>
      </w:r>
    </w:p>
    <w:p/>
    <w:p>
      <w:pPr>
        <w:pStyle w:val="Heading2"/>
      </w:pPr>
      <w:r>
        <w:t>Problem 26: Two angles measure 120° and 4π/3 radians. Are they equivalent? Explain.</w:t>
      </w:r>
    </w:p>
    <w:p>
      <w:pPr>
        <w:ind w:left="432"/>
      </w:pPr>
      <w:r>
        <w:t>Convert 4π/3 to degrees: (4π/3) × (180/π) = 4(180)/3 = 720/3 = 240°</w:t>
        <w:br/>
        <w:t>120° ≠ 240°, so NO they are not equivalent.</w:t>
        <w:br/>
        <w:t>They differ by 120° (or 2π/3 radians).</w:t>
      </w:r>
    </w:p>
    <w:p>
      <w:pPr>
        <w:pStyle w:val="ListBullet"/>
      </w:pPr>
      <w:r>
        <w:t>Answer: No. 120° ≠ 240°</w:t>
      </w:r>
    </w:p>
    <w:p>
      <w:pPr>
        <w:pStyle w:val="ListBullet"/>
      </w:pPr>
      <w:r>
        <w:t>Common Error: Students might assume they are equivalent without converting.</w:t>
      </w:r>
    </w:p>
    <w:p>
      <w:pPr>
        <w:pStyle w:val="ListBullet"/>
      </w:pPr>
      <w:r>
        <w:rPr>
          <w:color w:val="008000"/>
        </w:rPr>
        <w:t>Extension: What angle in degrees is equivalent to 4π/3? What about 4π/3 + 2π?</w:t>
      </w:r>
    </w:p>
    <w:p/>
    <w:p>
      <w:pPr>
        <w:pStyle w:val="Heading2"/>
      </w:pPr>
      <w:r>
        <w:t>Problem 27: A 16-foot ramp makes a 20° angle with the horizontal. What is the vertical rise and horizontal distance?</w:t>
      </w:r>
    </w:p>
    <w:p>
      <w:pPr>
        <w:ind w:left="432"/>
      </w:pPr>
      <w:r>
        <w:t>Vertical rise (opposite): sin(20°) = rise/16, so rise = 16sin(20°) ≈ 5.47 feet</w:t>
        <w:br/>
        <w:t>Horizontal distance (adjacent): cos(20°) = distance/16, so distance = 16cos(20°) ≈ 15.03 feet</w:t>
      </w:r>
    </w:p>
    <w:p>
      <w:pPr>
        <w:pStyle w:val="ListBullet"/>
      </w:pPr>
      <w:r>
        <w:t>Answer: Vertical rise ≈ 5.5 feet, Horizontal distance ≈ 15.0 feet</w:t>
      </w:r>
    </w:p>
    <w:p>
      <w:pPr>
        <w:pStyle w:val="ListBullet"/>
      </w:pPr>
      <w:r>
        <w:t>Common Error: Confusing which is opposite and adjacent relative to the angle given.</w:t>
      </w:r>
    </w:p>
    <w:p>
      <w:pPr>
        <w:pStyle w:val="ListBullet"/>
      </w:pPr>
      <w:r>
        <w:rPr>
          <w:color w:val="008000"/>
        </w:rPr>
        <w:t>Extension: Check: 5.47² + 15.03² ≈ 256 = 16²</w:t>
      </w:r>
    </w:p>
    <w:p/>
    <w:p>
      <w:pPr>
        <w:pStyle w:val="Heading2"/>
      </w:pPr>
      <w:r>
        <w:t>Problem 28: If sin(θ) = 7/25, find cos(θ) and tan(θ) in the same right triangle.</w:t>
      </w:r>
    </w:p>
    <w:p>
      <w:pPr>
        <w:ind w:left="432"/>
      </w:pPr>
      <w:r>
        <w:t>If sin(θ) = 7/25, then opposite = 7, hypotenuse = 25</w:t>
        <w:br/>
        <w:t>Using Pythagorean: 7² + adjacent² = 25²</w:t>
        <w:br/>
        <w:t>49 + adjacent² = 625</w:t>
        <w:br/>
        <w:t>adjacent² = 576</w:t>
        <w:br/>
        <w:t>adjacent = 24</w:t>
        <w:br/>
        <w:t>cos(θ) = 24/25, tan(θ) = 7/24</w:t>
      </w:r>
    </w:p>
    <w:p>
      <w:pPr>
        <w:pStyle w:val="ListBullet"/>
      </w:pPr>
      <w:r>
        <w:t>Answer: cos(θ) = 24/25, tan(θ) = 7/24</w:t>
      </w:r>
    </w:p>
    <w:p>
      <w:pPr>
        <w:pStyle w:val="ListBullet"/>
      </w:pPr>
      <w:r>
        <w:t>Common Error: Arithmetic errors in Pythagorean theorem - check 25² = 625.</w:t>
      </w:r>
    </w:p>
    <w:p>
      <w:pPr>
        <w:pStyle w:val="ListBullet"/>
      </w:pPr>
      <w:r>
        <w:rPr>
          <w:color w:val="008000"/>
        </w:rPr>
        <w:t>Extension: This is the famous 7-24-25 Pythagorean triple!</w:t>
      </w:r>
    </w:p>
    <w:p/>
    <w:p>
      <w:pPr>
        <w:pStyle w:val="Heading2"/>
      </w:pPr>
      <w:r>
        <w:t>Problem 29: ACT Practice: A sector of a circle with radius 4 has a central angle of π/3. What is the perimeter of this sector?</w:t>
      </w:r>
    </w:p>
    <w:p>
      <w:pPr>
        <w:ind w:left="432"/>
      </w:pPr>
      <w:r>
        <w:t>Perimeter = arc length + 2 radii</w:t>
        <w:br/>
        <w:t>Arc length = (π/3) × 4 = 4π/3</w:t>
        <w:br/>
        <w:t>Perimeter = 4π/3 + 4 + 4 = 4π/3 + 8</w:t>
      </w:r>
    </w:p>
    <w:p>
      <w:pPr>
        <w:pStyle w:val="ListBullet"/>
      </w:pPr>
      <w:r>
        <w:t>Answer: 4π/3 + 8 ≈ 12.19 units</w:t>
      </w:r>
    </w:p>
    <w:p>
      <w:pPr>
        <w:pStyle w:val="ListBullet"/>
      </w:pPr>
      <w:r>
        <w:t>Common Error: Forgetting to add the two radii, or calculating only arc length.</w:t>
      </w:r>
    </w:p>
    <w:p>
      <w:pPr>
        <w:pStyle w:val="ListBullet"/>
      </w:pPr>
      <w:r>
        <w:rPr>
          <w:color w:val="008000"/>
        </w:rPr>
        <w:t>Extension: What if they ask for the area of the sector? (Formula: A = (1/2)r²θ = 8π/3)</w:t>
      </w:r>
    </w:p>
    <w:p/>
    <w:p>
      <w:pPr>
        <w:pStyle w:val="Heading2"/>
      </w:pPr>
      <w:r>
        <w:t>Problem 30: An angle of 1 radian sweeps an arc on a circle. If the arc length is 8 cm, what is the radius of the circle?</w:t>
      </w:r>
    </w:p>
    <w:p>
      <w:pPr>
        <w:ind w:left="432"/>
      </w:pPr>
      <w:r>
        <w:t>Arc length = θ × r</w:t>
        <w:br/>
        <w:t>8 = 1 × r</w:t>
        <w:br/>
        <w:t>r = 8 cm</w:t>
      </w:r>
    </w:p>
    <w:p>
      <w:pPr>
        <w:pStyle w:val="ListBullet"/>
      </w:pPr>
      <w:r>
        <w:t>Answer: 8 cm</w:t>
      </w:r>
    </w:p>
    <w:p>
      <w:pPr>
        <w:pStyle w:val="ListBullet"/>
      </w:pPr>
      <w:r>
        <w:t>Common Error: Students might try to convert 1 radian to degrees unnecessarily.</w:t>
      </w:r>
    </w:p>
    <w:p>
      <w:pPr>
        <w:pStyle w:val="ListBullet"/>
      </w:pPr>
      <w:r>
        <w:rPr>
          <w:color w:val="008000"/>
        </w:rPr>
        <w:t>Extension: Why is 1 radian such a convenient unit for mathematics?</w:t>
      </w:r>
    </w:p>
    <w:p/>
    <w:p>
      <w:r>
        <w:br w:type="page"/>
      </w:r>
    </w:p>
    <w:p>
      <w:pPr>
        <w:pStyle w:val="Heading1"/>
      </w:pPr>
      <w:r>
        <w:rPr>
          <w:color w:val="2E75B6"/>
        </w:rPr>
        <w:t>PART C: CHALLENGE PROBLEMS - SOLUTIONS</w:t>
      </w:r>
    </w:p>
    <w:p>
      <w:r>
        <w:t>Note: Expect only 40-50% completion on these. These represent stretch goals and future topics.</w:t>
      </w:r>
    </w:p>
    <w:p/>
    <w:p>
      <w:pPr>
        <w:pStyle w:val="Heading2"/>
      </w:pPr>
      <w:r>
        <w:t>Problem 31: Prove: For any angle θ on the unit circle, sin²(θ) + cos²(θ) = 1.</w:t>
      </w:r>
    </w:p>
    <w:p>
      <w:pPr>
        <w:ind w:left="432"/>
      </w:pPr>
      <w:r>
        <w:t>On the unit circle, any point has coordinates (cos(θ), sin(θ)).</w:t>
        <w:br/>
        <w:t>By definition of a circle: x² + y² = r²</w:t>
        <w:br/>
        <w:t>Since r = 1 on the unit circle: cos²(θ) + sin²(θ) = 1</w:t>
        <w:br/>
        <w:t>Rearranging: sin²(θ) + cos²(θ) = 1 ✓</w:t>
      </w:r>
    </w:p>
    <w:p/>
    <w:p>
      <w:pPr>
        <w:pStyle w:val="Heading2"/>
      </w:pPr>
      <w:r>
        <w:t>Problem 32: Why is the radian a 'natural' unit for mathematics compared to degrees?</w:t>
      </w:r>
    </w:p>
    <w:p>
      <w:pPr>
        <w:ind w:left="432"/>
      </w:pPr>
      <w:r>
        <w:t>In radians, the arc length formula becomes simply s = θr (without any conversion factors).</w:t>
        <w:br/>
        <w:t>In degrees, you would need: s = (θ/360) × 2πr, which is much more complicated.</w:t>
        <w:br/>
        <w:t>Radians eliminate the 2π and 360 from the formula, making calculus and higher math much cleaner.</w:t>
      </w:r>
    </w:p>
    <w:p/>
    <w:p>
      <w:pPr>
        <w:pStyle w:val="Heading2"/>
      </w:pPr>
      <w:r>
        <w:t>Problem 33: Find the exact value of sin(15°) using 15° = 45° - 30°.</w:t>
      </w:r>
    </w:p>
    <w:p>
      <w:pPr>
        <w:ind w:left="432"/>
      </w:pPr>
      <w:r>
        <w:t>This requires the angle difference formula (coming in Unit 3):</w:t>
        <w:br/>
        <w:t>sin(A - B) = sin(A)cos(B) - cos(A)sin(B)</w:t>
        <w:br/>
        <w:t>sin(45° - 30°) = sin(45°)cos(30°) - cos(45°)sin(30°)</w:t>
        <w:br/>
        <w:t>= (√2/2)(√3/2) - (√2/2)(1/2)</w:t>
        <w:br/>
        <w:t>= (√6/4) - (√2/4)</w:t>
        <w:br/>
        <w:t>= (√6 - √2)/4</w:t>
      </w:r>
    </w:p>
    <w:p>
      <w:pPr>
        <w:pStyle w:val="ListBullet"/>
      </w:pPr>
      <w:r>
        <w:t>Answer: (√6 - √2)/4 ≈ 0.2588</w:t>
      </w:r>
    </w:p>
    <w:p/>
    <w:p>
      <w:pPr>
        <w:pStyle w:val="Heading2"/>
      </w:pPr>
      <w:r>
        <w:t>Problem 34: ACT Challenge: Circle with radius 6 cm, sector angle π/2.5 radians. Find: (a) degrees, (b) arc length, (c) sector area, (d) percentage of circle.</w:t>
      </w:r>
    </w:p>
    <w:p>
      <w:pPr>
        <w:ind w:left="432"/>
      </w:pPr>
      <w:r>
        <w:t>(a) Degrees: (π/2.5) × (180/π) = 180/2.5 = 72°</w:t>
        <w:br/>
        <w:t>(b) Arc length: (π/2.5) × 6 = 6π/2.5 = 12π/5 ≈ 7.54 cm</w:t>
        <w:br/>
        <w:t>(c) Sector area: (1/2)r²θ = (1/2)(6²)(π/2.5) = 18π/2.5 = 36π/5 ≈ 22.62 cm²</w:t>
        <w:br/>
        <w:t>(d) Percentage: 72°/360° = 1/5 = 20%</w:t>
      </w:r>
    </w:p>
    <w:p>
      <w:pPr>
        <w:pStyle w:val="ListBullet"/>
      </w:pPr>
      <w:r>
        <w:t>Answer: (a) 72°  (b) ≈7.54 cm  (c) ≈22.62 cm²  (d) 20%</w:t>
      </w:r>
    </w:p>
    <w:p/>
    <w:p>
      <w:pPr>
        <w:pStyle w:val="Heading2"/>
      </w:pPr>
      <w:r>
        <w:t>Problem 35: Extension: Cone with height 10 and base radius 4. Find the angle and arc length relationships.</w:t>
      </w:r>
    </w:p>
    <w:p>
      <w:pPr>
        <w:ind w:left="432"/>
      </w:pPr>
      <w:r>
        <w:t>Slant height: s = √(10² + 4²) = √(100 + 16) = √116 ≈ 10.77</w:t>
        <w:br/>
        <w:t>Angle with base: sin(α) = 10/√116, so α ≈ 67.4° ≈ 1.177 radians</w:t>
        <w:br/>
        <w:t>If slant height wraps around base: arc length = 4 × 2π / (2π × 10.77 / 2πr) ... This is complex and shows how 3D problems relate to circular measurements.</w:t>
      </w:r>
    </w:p>
    <w:p/>
    <w:p>
      <w:r>
        <w:br w:type="page"/>
      </w:r>
    </w:p>
    <w:p>
      <w:pPr>
        <w:pStyle w:val="Heading1"/>
      </w:pPr>
      <w:r>
        <w:t>OVERALL 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9F7"/>
          </w:tcPr>
          <w:p>
            <w:r>
              <w:t>Category</w:t>
            </w:r>
          </w:p>
        </w:tc>
        <w:tc>
          <w:tcPr>
            <w:tcW w:type="dxa" w:w="4320"/>
            <w:shd w:fill="D9E9F7"/>
          </w:tcPr>
          <w:p>
            <w:r>
              <w:t>Criteria</w:t>
            </w:r>
          </w:p>
        </w:tc>
      </w:tr>
      <w:tr>
        <w:tc>
          <w:tcPr>
            <w:tcW w:type="dxa" w:w="4320"/>
          </w:tcPr>
          <w:p>
            <w:r>
              <w:t>Part A (40%)</w:t>
            </w:r>
          </w:p>
        </w:tc>
        <w:tc>
          <w:tcPr>
            <w:tcW w:type="dxa" w:w="4320"/>
          </w:tcPr>
          <w:p>
            <w:r>
              <w:t>Basic skills - Most problems are straightforward applications of formulas. Target 80%+ accuracy. 15 problems @ 2 pts each = 30 points</w:t>
            </w:r>
          </w:p>
        </w:tc>
      </w:tr>
      <w:tr>
        <w:tc>
          <w:tcPr>
            <w:tcW w:type="dxa" w:w="4320"/>
          </w:tcPr>
          <w:p>
            <w:r>
              <w:t>Part B (40%)</w:t>
            </w:r>
          </w:p>
        </w:tc>
        <w:tc>
          <w:tcPr>
            <w:tcW w:type="dxa" w:w="4320"/>
          </w:tcPr>
          <w:p>
            <w:r>
              <w:t>Intermediate skills - Multi-step problems, real-world applications. Target 60-70% accuracy. 15 problems @ 3 pts each = 45 points</w:t>
            </w:r>
          </w:p>
        </w:tc>
      </w:tr>
      <w:tr>
        <w:tc>
          <w:tcPr>
            <w:tcW w:type="dxa" w:w="4320"/>
          </w:tcPr>
          <w:p>
            <w:r>
              <w:t>Part C (20%)</w:t>
            </w:r>
          </w:p>
        </w:tc>
        <w:tc>
          <w:tcPr>
            <w:tcW w:type="dxa" w:w="4320"/>
          </w:tcPr>
          <w:p>
            <w:r>
              <w:t>Challenge problems - Extension and critical thinking. Target 40-50% accuracy acceptable. 5 problems @ 5 pts each = 25 points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30 + 45 + 25 = 100 points</w:t>
            </w:r>
          </w:p>
        </w:tc>
      </w:tr>
    </w:tbl>
    <w:p/>
    <w:p>
      <w:pPr>
        <w:pStyle w:val="Heading2"/>
      </w:pPr>
      <w:r>
        <w:t>KEY NOTES FOR GRADING</w:t>
      </w:r>
    </w:p>
    <w:p>
      <w:pPr>
        <w:pStyle w:val="ListBullet"/>
      </w:pPr>
      <w:r>
        <w:t>Partial Credit: Always give partial credit for correct method with arithmetic errors.</w:t>
      </w:r>
    </w:p>
    <w:p>
      <w:pPr>
        <w:pStyle w:val="ListBullet"/>
      </w:pPr>
      <w:r>
        <w:t>Show Work: Require students to show work on Part B and Part C. Part A might be quick answers.</w:t>
      </w:r>
    </w:p>
    <w:p>
      <w:pPr>
        <w:pStyle w:val="ListBullet"/>
      </w:pPr>
      <w:r>
        <w:t>Unit Conversions: Accept radian answers that are unreduced (like 120π/180) with 1 point penalty.</w:t>
      </w:r>
    </w:p>
    <w:p>
      <w:pPr>
        <w:pStyle w:val="ListBullet"/>
      </w:pPr>
      <w:r>
        <w:t>Calculator Use: Parts B and C may use calculators. Part A emphasizes mental math and special angles.</w:t>
      </w:r>
    </w:p>
    <w:p>
      <w:pPr>
        <w:pStyle w:val="ListBullet"/>
      </w:pPr>
      <w:r>
        <w:t>Growth Mindset: Celebrate Part C attempts - this is where learning happens!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