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676A5" w14:textId="77777777" w:rsidR="0098791A" w:rsidRDefault="00000000">
      <w:pPr>
        <w:jc w:val="center"/>
      </w:pPr>
      <w:r>
        <w:rPr>
          <w:b/>
          <w:color w:val="1F497D"/>
          <w:sz w:val="56"/>
        </w:rPr>
        <w:t>AP Precalculus Classwork - Week 1</w:t>
      </w:r>
    </w:p>
    <w:p w14:paraId="76C26D48" w14:textId="77777777" w:rsidR="0098791A" w:rsidRDefault="00000000">
      <w:pPr>
        <w:jc w:val="center"/>
      </w:pPr>
      <w:r>
        <w:rPr>
          <w:sz w:val="24"/>
        </w:rPr>
        <w:t>Right Triangle Trig &amp; Introduction to Radians</w:t>
      </w:r>
    </w:p>
    <w:p w14:paraId="1BE75F17" w14:textId="77777777" w:rsidR="0098791A" w:rsidRDefault="00000000">
      <w:pPr>
        <w:jc w:val="center"/>
      </w:pPr>
      <w:r>
        <w:rPr>
          <w:sz w:val="20"/>
        </w:rPr>
        <w:t>Sessions: January 7 &amp; 9, 2026</w:t>
      </w:r>
    </w:p>
    <w:p w14:paraId="1637B978" w14:textId="77777777" w:rsidR="0098791A" w:rsidRDefault="00000000">
      <w:r>
        <w:rPr>
          <w:sz w:val="20"/>
        </w:rPr>
        <w:t>Standards: PC.TR.1 (Radian measure), PC.TR.2 (Radian/Degree conversion), PC.TR.3 (Unit circle), PC.TR.4 (Special angles)</w:t>
      </w:r>
    </w:p>
    <w:p w14:paraId="72D2E856" w14:textId="77777777" w:rsidR="0098791A" w:rsidRDefault="0098791A"/>
    <w:p w14:paraId="202830D7" w14:textId="77777777" w:rsidR="0098791A" w:rsidRDefault="00000000">
      <w:pPr>
        <w:pStyle w:val="Heading2"/>
      </w:pPr>
      <w:r>
        <w:rPr>
          <w:color w:val="4472C4"/>
        </w:rPr>
        <w:t>Learning Objectives (SWBAT):</w:t>
      </w:r>
    </w:p>
    <w:p w14:paraId="40E67CDA" w14:textId="77777777" w:rsidR="0098791A" w:rsidRDefault="00000000">
      <w:pPr>
        <w:pStyle w:val="ListNumber"/>
      </w:pPr>
      <w:r>
        <w:t>Apply SOH-CAH-TOA to solve right triangles</w:t>
      </w:r>
    </w:p>
    <w:p w14:paraId="65507B61" w14:textId="77777777" w:rsidR="0098791A" w:rsidRDefault="00000000">
      <w:pPr>
        <w:pStyle w:val="ListNumber"/>
      </w:pPr>
      <w:r>
        <w:t>Convert angle measures between degrees and radians</w:t>
      </w:r>
    </w:p>
    <w:p w14:paraId="5B9A1D51" w14:textId="77777777" w:rsidR="0098791A" w:rsidRDefault="00000000">
      <w:pPr>
        <w:pStyle w:val="ListNumber"/>
      </w:pPr>
      <w:r>
        <w:t>Identify and evaluate special angles (30°, 45°, 60°) on the unit circle</w:t>
      </w:r>
    </w:p>
    <w:p w14:paraId="4263878A" w14:textId="77777777" w:rsidR="0098791A" w:rsidRDefault="00000000">
      <w:pPr>
        <w:pStyle w:val="ListNumber"/>
      </w:pPr>
      <w:r>
        <w:t>Understand radians as arc length on the unit circle</w:t>
      </w:r>
    </w:p>
    <w:p w14:paraId="7F538E2C" w14:textId="77777777" w:rsidR="0098791A" w:rsidRDefault="0098791A"/>
    <w:p w14:paraId="43823468" w14:textId="77777777" w:rsidR="0098791A" w:rsidRDefault="00000000">
      <w:pPr>
        <w:pStyle w:val="Heading2"/>
      </w:pPr>
      <w:r>
        <w:rPr>
          <w:color w:val="4472C4"/>
        </w:rPr>
        <w:t>FORMULA REFERENCE - Keep this handy!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98791A" w14:paraId="19C8957D" w14:textId="77777777">
        <w:tc>
          <w:tcPr>
            <w:tcW w:w="8640" w:type="dxa"/>
            <w:shd w:val="clear" w:color="auto" w:fill="D9E9F7"/>
          </w:tcPr>
          <w:p w14:paraId="75214E5F" w14:textId="77777777" w:rsidR="0098791A" w:rsidRDefault="00000000">
            <w:r>
              <w:rPr>
                <w:b/>
              </w:rPr>
              <w:t>Right Triangle Trigonometry:</w:t>
            </w:r>
            <w:r>
              <w:rPr>
                <w:b/>
              </w:rPr>
              <w:br/>
            </w:r>
            <w:r>
              <w:t>sin(θ) = opposite / hypotenuse      cos(θ) = adjacent / hypotenuse      tan(θ) = opposite / adjacent</w:t>
            </w:r>
            <w:r>
              <w:br/>
              <w:t>(SOH-CAH-TOA)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Degree to Radian Conversion:</w:t>
            </w:r>
            <w:r>
              <w:rPr>
                <w:b/>
              </w:rPr>
              <w:br/>
            </w:r>
            <w:r>
              <w:t>Radians = Degrees × (π/180)      Degrees = Radians × (180/π)</w:t>
            </w:r>
          </w:p>
        </w:tc>
      </w:tr>
    </w:tbl>
    <w:p w14:paraId="3F1BA35E" w14:textId="77777777" w:rsidR="0098791A" w:rsidRDefault="0098791A"/>
    <w:p w14:paraId="22572784" w14:textId="77777777" w:rsidR="0098791A" w:rsidRDefault="0098791A"/>
    <w:p w14:paraId="0493A8AE" w14:textId="77777777" w:rsidR="0098791A" w:rsidRDefault="00000000">
      <w:pPr>
        <w:pStyle w:val="Heading1"/>
      </w:pPr>
      <w:r>
        <w:rPr>
          <w:color w:val="2E75B6"/>
        </w:rPr>
        <w:t>PART A: BASIC SKILLS (Procedural Fluency) - 40%</w:t>
      </w:r>
    </w:p>
    <w:p w14:paraId="2FBAD7C1" w14:textId="77777777" w:rsidR="0098791A" w:rsidRDefault="00000000">
      <w:r>
        <w:rPr>
          <w:sz w:val="20"/>
        </w:rPr>
        <w:t>These problems use direct application of SOH-CAH-TOA and basic conversions. Target: 80%+ accuracy</w:t>
      </w:r>
    </w:p>
    <w:p w14:paraId="2DF3D7F6" w14:textId="77777777" w:rsidR="0098791A" w:rsidRDefault="00000000">
      <w:r>
        <w:rPr>
          <w:b/>
          <w:color w:val="2E75B6"/>
        </w:rPr>
        <w:t>Worked Example A: Right Triangle Trig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98791A" w14:paraId="606EAD92" w14:textId="77777777">
        <w:tc>
          <w:tcPr>
            <w:tcW w:w="8640" w:type="dxa"/>
            <w:shd w:val="clear" w:color="auto" w:fill="F2F2F2"/>
          </w:tcPr>
          <w:p w14:paraId="7EB0D1D4" w14:textId="77777777" w:rsidR="0098791A" w:rsidRDefault="00000000">
            <w:pPr>
              <w:spacing w:after="240"/>
            </w:pPr>
            <w:r>
              <w:t>In a right triangle, the side opposite angle θ is 5 units, and the hypotenuse is 13 units. Find sin(θ), cos(θ), and tan(θ).</w:t>
            </w:r>
            <w:r>
              <w:br/>
            </w:r>
            <w:r>
              <w:br/>
            </w:r>
            <w:r>
              <w:rPr>
                <w:b/>
              </w:rPr>
              <w:t>Solution:</w:t>
            </w:r>
            <w:r>
              <w:rPr>
                <w:b/>
              </w:rPr>
              <w:br/>
            </w:r>
            <w:r>
              <w:lastRenderedPageBreak/>
              <w:t>Step 1: Identify the sides</w:t>
            </w:r>
            <w:r>
              <w:br/>
              <w:t>Opposite = 5, Adjacent = 12 (use Pythagorean theorem: 5² + 12² = 13²), Hypotenuse = 13</w:t>
            </w:r>
            <w:r>
              <w:br/>
            </w:r>
            <w:r>
              <w:br/>
              <w:t>Step 2: Apply SOH-CAH-TOA</w:t>
            </w:r>
            <w:r>
              <w:br/>
              <w:t>sin(θ) = opposite/hypotenuse = 5/13</w:t>
            </w:r>
            <w:r>
              <w:br/>
              <w:t>cos(θ) = adjacent/hypotenuse = 12/13</w:t>
            </w:r>
            <w:r>
              <w:br/>
              <w:t>tan(θ) = opposite/adjacent = 5/12</w:t>
            </w:r>
            <w:r>
              <w:br/>
            </w:r>
            <w:r>
              <w:br/>
            </w:r>
            <w:r>
              <w:rPr>
                <w:b/>
              </w:rPr>
              <w:t>Answer: sin(θ) = 5/13,  cos(θ) = 12/13,  tan(θ) = 5/12</w:t>
            </w:r>
            <w:r>
              <w:rPr>
                <w:color w:val="C00000"/>
              </w:rPr>
              <w:br/>
            </w:r>
            <w:r>
              <w:rPr>
                <w:color w:val="C00000"/>
              </w:rPr>
              <w:br/>
              <w:t xml:space="preserve">Common Error to Avoid: </w:t>
            </w:r>
            <w:r>
              <w:t>Don't confuse 'opposite' and 'adjacent' - always label relative to angle θ!</w:t>
            </w:r>
          </w:p>
        </w:tc>
      </w:tr>
    </w:tbl>
    <w:p w14:paraId="1105A81D" w14:textId="77777777" w:rsidR="0098791A" w:rsidRDefault="0098791A"/>
    <w:p w14:paraId="210F0D7F" w14:textId="77777777" w:rsidR="0098791A" w:rsidRDefault="00000000">
      <w:pPr>
        <w:pStyle w:val="ListNumber"/>
      </w:pPr>
      <w:r>
        <w:t>In a right triangle, sin(θ) = 3/5. What is cos(θ)?</w:t>
      </w:r>
    </w:p>
    <w:p w14:paraId="59857403" w14:textId="77777777" w:rsidR="0098791A" w:rsidRDefault="00000000">
      <w:pPr>
        <w:ind w:left="720"/>
      </w:pPr>
      <w:r>
        <w:t>Answer: ___________________________</w:t>
      </w:r>
    </w:p>
    <w:p w14:paraId="6FC07DBD" w14:textId="77777777" w:rsidR="0098791A" w:rsidRDefault="00000000">
      <w:pPr>
        <w:pStyle w:val="ListNumber"/>
      </w:pPr>
      <w:r>
        <w:t>Convert 45° to radians.</w:t>
      </w:r>
    </w:p>
    <w:p w14:paraId="46A4B605" w14:textId="77777777" w:rsidR="0098791A" w:rsidRDefault="00000000">
      <w:pPr>
        <w:ind w:left="720"/>
      </w:pPr>
      <w:r>
        <w:t>Answer: ___________________________</w:t>
      </w:r>
    </w:p>
    <w:p w14:paraId="37E7A91F" w14:textId="77777777" w:rsidR="0098791A" w:rsidRDefault="00000000">
      <w:pPr>
        <w:pStyle w:val="ListNumber"/>
      </w:pPr>
      <w:r>
        <w:t>Convert π/6 radians to degrees.</w:t>
      </w:r>
    </w:p>
    <w:p w14:paraId="4D4FD2CB" w14:textId="77777777" w:rsidR="0098791A" w:rsidRDefault="00000000">
      <w:pPr>
        <w:ind w:left="720"/>
      </w:pPr>
      <w:r>
        <w:t>Answer: ___________________________</w:t>
      </w:r>
    </w:p>
    <w:p w14:paraId="0A5688FF" w14:textId="77777777" w:rsidR="0098791A" w:rsidRDefault="00000000">
      <w:pPr>
        <w:pStyle w:val="ListNumber"/>
      </w:pPr>
      <w:r>
        <w:t>In a right triangle with opposite side = 7 and hypotenuse = 25, find sin(θ).</w:t>
      </w:r>
    </w:p>
    <w:p w14:paraId="34D24A8C" w14:textId="77777777" w:rsidR="0098791A" w:rsidRDefault="00000000">
      <w:pPr>
        <w:ind w:left="720"/>
      </w:pPr>
      <w:r>
        <w:t>Answer: ___________________________</w:t>
      </w:r>
    </w:p>
    <w:p w14:paraId="0282A146" w14:textId="77777777" w:rsidR="0098791A" w:rsidRDefault="00000000">
      <w:pPr>
        <w:pStyle w:val="ListNumber"/>
      </w:pPr>
      <w:r>
        <w:t>Convert 90° to radians.</w:t>
      </w:r>
    </w:p>
    <w:p w14:paraId="6871A7AF" w14:textId="77777777" w:rsidR="0098791A" w:rsidRDefault="00000000">
      <w:pPr>
        <w:ind w:left="720"/>
      </w:pPr>
      <w:r>
        <w:t>Answer: ___________________________</w:t>
      </w:r>
    </w:p>
    <w:p w14:paraId="6B3AD9B0" w14:textId="77777777" w:rsidR="0098791A" w:rsidRDefault="00000000">
      <w:pPr>
        <w:pStyle w:val="ListNumber"/>
      </w:pPr>
      <w:r>
        <w:t>In a right triangle with adjacent side = 8 and hypotenuse = 17, find cos(θ).</w:t>
      </w:r>
    </w:p>
    <w:p w14:paraId="4BBE221C" w14:textId="77777777" w:rsidR="0098791A" w:rsidRDefault="00000000">
      <w:pPr>
        <w:ind w:left="720"/>
      </w:pPr>
      <w:r>
        <w:t>Answer: ___________________________</w:t>
      </w:r>
    </w:p>
    <w:p w14:paraId="582F58AC" w14:textId="77777777" w:rsidR="0098791A" w:rsidRDefault="00000000">
      <w:pPr>
        <w:pStyle w:val="ListNumber"/>
      </w:pPr>
      <w:r>
        <w:t>Convert 3π/4 radians to degrees.</w:t>
      </w:r>
    </w:p>
    <w:p w14:paraId="2B69A9C9" w14:textId="77777777" w:rsidR="0098791A" w:rsidRDefault="00000000">
      <w:pPr>
        <w:ind w:left="720"/>
      </w:pPr>
      <w:r>
        <w:t>Answer: ___________________________</w:t>
      </w:r>
    </w:p>
    <w:p w14:paraId="0FA33BB2" w14:textId="77777777" w:rsidR="0098791A" w:rsidRDefault="00000000">
      <w:pPr>
        <w:pStyle w:val="ListNumber"/>
      </w:pPr>
      <w:r>
        <w:t>If tan(θ) = 5/12, and this is a right triangle, what is sin(θ)?</w:t>
      </w:r>
    </w:p>
    <w:p w14:paraId="0435CD92" w14:textId="77777777" w:rsidR="0098791A" w:rsidRDefault="00000000">
      <w:pPr>
        <w:ind w:left="720"/>
      </w:pPr>
      <w:r>
        <w:t>Answer: ___________________________</w:t>
      </w:r>
    </w:p>
    <w:p w14:paraId="1F1C0C78" w14:textId="77777777" w:rsidR="0098791A" w:rsidRDefault="00000000">
      <w:pPr>
        <w:pStyle w:val="ListNumber"/>
      </w:pPr>
      <w:r>
        <w:t>Convert 120° to radians.</w:t>
      </w:r>
    </w:p>
    <w:p w14:paraId="12171470" w14:textId="77777777" w:rsidR="0098791A" w:rsidRDefault="00000000">
      <w:pPr>
        <w:ind w:left="720"/>
      </w:pPr>
      <w:r>
        <w:lastRenderedPageBreak/>
        <w:t>Answer: ___________________________</w:t>
      </w:r>
    </w:p>
    <w:p w14:paraId="1A77D30C" w14:textId="77777777" w:rsidR="0098791A" w:rsidRDefault="00000000">
      <w:pPr>
        <w:pStyle w:val="ListNumber"/>
      </w:pPr>
      <w:r>
        <w:t>In a right triangle with opposite = 3 and adjacent = 4, find tan(θ).</w:t>
      </w:r>
    </w:p>
    <w:p w14:paraId="01E83C58" w14:textId="77777777" w:rsidR="0098791A" w:rsidRDefault="00000000">
      <w:pPr>
        <w:ind w:left="720"/>
      </w:pPr>
      <w:r>
        <w:t>Answer: ___________________________</w:t>
      </w:r>
    </w:p>
    <w:p w14:paraId="455FAC4C" w14:textId="77777777" w:rsidR="0098791A" w:rsidRDefault="00000000">
      <w:pPr>
        <w:pStyle w:val="ListNumber"/>
      </w:pPr>
      <w:r>
        <w:t>Convert 2π/3 radians to degrees.</w:t>
      </w:r>
    </w:p>
    <w:p w14:paraId="0261BF86" w14:textId="77777777" w:rsidR="0098791A" w:rsidRDefault="00000000">
      <w:pPr>
        <w:ind w:left="720"/>
      </w:pPr>
      <w:r>
        <w:t>Answer: ___________________________</w:t>
      </w:r>
    </w:p>
    <w:p w14:paraId="7AFD2EF9" w14:textId="77777777" w:rsidR="0098791A" w:rsidRDefault="00000000">
      <w:pPr>
        <w:pStyle w:val="ListNumber"/>
      </w:pPr>
      <w:r>
        <w:t>What is sin(30°)?</w:t>
      </w:r>
    </w:p>
    <w:p w14:paraId="5E00089C" w14:textId="77777777" w:rsidR="0098791A" w:rsidRDefault="00000000">
      <w:pPr>
        <w:ind w:left="720"/>
      </w:pPr>
      <w:r>
        <w:t>Answer: ___________________________</w:t>
      </w:r>
    </w:p>
    <w:p w14:paraId="425726B5" w14:textId="77777777" w:rsidR="0098791A" w:rsidRDefault="00000000">
      <w:pPr>
        <w:pStyle w:val="ListNumber"/>
      </w:pPr>
      <w:r>
        <w:t>Convert 180° to radians.</w:t>
      </w:r>
    </w:p>
    <w:p w14:paraId="2474C605" w14:textId="77777777" w:rsidR="0098791A" w:rsidRDefault="00000000">
      <w:pPr>
        <w:ind w:left="720"/>
      </w:pPr>
      <w:r>
        <w:t>Answer: ___________________________</w:t>
      </w:r>
    </w:p>
    <w:p w14:paraId="2EDD869C" w14:textId="77777777" w:rsidR="0098791A" w:rsidRDefault="00000000">
      <w:pPr>
        <w:pStyle w:val="ListNumber"/>
      </w:pPr>
      <w:r>
        <w:t>What is cos(60°)?</w:t>
      </w:r>
    </w:p>
    <w:p w14:paraId="0381CB85" w14:textId="77777777" w:rsidR="0098791A" w:rsidRDefault="00000000">
      <w:pPr>
        <w:ind w:left="720"/>
      </w:pPr>
      <w:r>
        <w:t>Answer: ___________________________</w:t>
      </w:r>
    </w:p>
    <w:p w14:paraId="25694D50" w14:textId="77777777" w:rsidR="0098791A" w:rsidRDefault="00000000">
      <w:pPr>
        <w:pStyle w:val="ListNumber"/>
      </w:pPr>
      <w:r>
        <w:t>Convert π radians to degrees.</w:t>
      </w:r>
    </w:p>
    <w:p w14:paraId="53C7BF0B" w14:textId="77777777" w:rsidR="0098791A" w:rsidRDefault="00000000">
      <w:pPr>
        <w:ind w:left="720"/>
      </w:pPr>
      <w:r>
        <w:t>Answer: ___________________________</w:t>
      </w:r>
    </w:p>
    <w:p w14:paraId="30F8DFB0" w14:textId="77777777" w:rsidR="0098791A" w:rsidRDefault="0098791A"/>
    <w:p w14:paraId="56AA42D8" w14:textId="77777777" w:rsidR="0098791A" w:rsidRDefault="00000000">
      <w:pPr>
        <w:pStyle w:val="Heading1"/>
      </w:pPr>
      <w:r>
        <w:rPr>
          <w:color w:val="2E75B6"/>
        </w:rPr>
        <w:t>PART B: INTERMEDIATE SKILLS (Conceptual Understanding) - 40%</w:t>
      </w:r>
    </w:p>
    <w:p w14:paraId="5CD3457D" w14:textId="77777777" w:rsidR="0098791A" w:rsidRDefault="00000000">
      <w:r>
        <w:rPr>
          <w:sz w:val="20"/>
        </w:rPr>
        <w:t>These problems require combining concepts and solving multi-step problems. Target: 60-70% accuracy</w:t>
      </w:r>
    </w:p>
    <w:p w14:paraId="301DB144" w14:textId="77777777" w:rsidR="0098791A" w:rsidRDefault="00000000">
      <w:r>
        <w:rPr>
          <w:b/>
          <w:color w:val="2E75B6"/>
        </w:rPr>
        <w:t>Worked Example B: Arc Length Application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98791A" w14:paraId="1D08230E" w14:textId="77777777">
        <w:tc>
          <w:tcPr>
            <w:tcW w:w="8640" w:type="dxa"/>
            <w:shd w:val="clear" w:color="auto" w:fill="F2F2F2"/>
          </w:tcPr>
          <w:p w14:paraId="7E2643E8" w14:textId="77777777" w:rsidR="0098791A" w:rsidRDefault="00000000">
            <w:r>
              <w:t>A point on the unit circle is located at angle π/4 radians. Find the coordinates (x, y) of this point and calculate the arc length traveled from (1, 0) to this point.</w:t>
            </w:r>
            <w:r>
              <w:br/>
            </w:r>
            <w:r>
              <w:br/>
            </w:r>
            <w:r>
              <w:rPr>
                <w:b/>
              </w:rPr>
              <w:t>Solution:</w:t>
            </w:r>
            <w:r>
              <w:rPr>
                <w:b/>
              </w:rPr>
              <w:br/>
            </w:r>
            <w:r>
              <w:t>Step 1: Recognize special angle</w:t>
            </w:r>
            <w:r>
              <w:br/>
              <w:t>π/4 radians = 45° (special angle)</w:t>
            </w:r>
            <w:r>
              <w:br/>
            </w:r>
            <w:r>
              <w:br/>
              <w:t>Step 2: Find coordinates using unit circle</w:t>
            </w:r>
            <w:r>
              <w:br/>
              <w:t>At π/4: x = cos(π/4) = √2/2</w:t>
            </w:r>
            <w:r>
              <w:br/>
              <w:t>At π/4: y = sin(π/4) = √2/2</w:t>
            </w:r>
            <w:r>
              <w:br/>
            </w:r>
            <w:r>
              <w:br/>
              <w:t>Step 3: Calculate arc length</w:t>
            </w:r>
            <w:r>
              <w:br/>
              <w:t>Arc length = θ × r (where r = 1 on unit circle)</w:t>
            </w:r>
            <w:r>
              <w:br/>
              <w:t>Arc length = π/4 × 1 = π/4 units</w:t>
            </w:r>
            <w:r>
              <w:br/>
            </w:r>
            <w:r>
              <w:lastRenderedPageBreak/>
              <w:br/>
            </w:r>
            <w:r>
              <w:rPr>
                <w:b/>
              </w:rPr>
              <w:t>Answer: Coordinates = (√2/2, √2/2),  Arc length = π/4 units</w:t>
            </w:r>
            <w:r>
              <w:rPr>
                <w:color w:val="C00000"/>
              </w:rPr>
              <w:br/>
            </w:r>
            <w:r>
              <w:rPr>
                <w:color w:val="C00000"/>
              </w:rPr>
              <w:br/>
              <w:t xml:space="preserve">Common Error to Avoid: </w:t>
            </w:r>
            <w:r>
              <w:t>Don't confuse radian measure with arc length - on unit circle, they're equal!</w:t>
            </w:r>
          </w:p>
        </w:tc>
      </w:tr>
    </w:tbl>
    <w:p w14:paraId="5C3588A8" w14:textId="77777777" w:rsidR="0098791A" w:rsidRDefault="0098791A"/>
    <w:p w14:paraId="0CC87432" w14:textId="77777777" w:rsidR="0098791A" w:rsidRDefault="00000000">
      <w:pPr>
        <w:pStyle w:val="ListNumber"/>
      </w:pPr>
      <w:r>
        <w:t>A ladder leans against a wall, making a 50° angle with the ground. If the ladder is 20 feet long, how high does it reach on the wall?</w:t>
      </w:r>
    </w:p>
    <w:p w14:paraId="011E4981" w14:textId="77777777" w:rsidR="0098791A" w:rsidRDefault="00000000">
      <w:pPr>
        <w:ind w:left="720"/>
      </w:pPr>
      <w:r>
        <w:t>Work:</w:t>
      </w:r>
    </w:p>
    <w:p w14:paraId="01F69B34" w14:textId="77777777" w:rsidR="0098791A" w:rsidRDefault="0098791A">
      <w:pPr>
        <w:ind w:left="720"/>
      </w:pPr>
    </w:p>
    <w:p w14:paraId="6CACDC5A" w14:textId="77777777" w:rsidR="0098791A" w:rsidRDefault="00000000">
      <w:pPr>
        <w:pStyle w:val="ListNumber"/>
      </w:pPr>
      <w:r>
        <w:t>An angle of 2π/3 radians sweeps an arc on a circle with radius 5. What is the arc length?</w:t>
      </w:r>
    </w:p>
    <w:p w14:paraId="3E8E5274" w14:textId="77777777" w:rsidR="0098791A" w:rsidRDefault="00000000">
      <w:pPr>
        <w:ind w:left="720"/>
      </w:pPr>
      <w:r>
        <w:t>Work:</w:t>
      </w:r>
    </w:p>
    <w:p w14:paraId="74FE10EB" w14:textId="77777777" w:rsidR="0098791A" w:rsidRDefault="0098791A">
      <w:pPr>
        <w:ind w:left="720"/>
      </w:pPr>
    </w:p>
    <w:p w14:paraId="51DBECF9" w14:textId="77777777" w:rsidR="0098791A" w:rsidRDefault="00000000">
      <w:pPr>
        <w:pStyle w:val="ListNumber"/>
      </w:pPr>
      <w:r>
        <w:t>From the top of a 100-foot building, the angle of depression to a point on the ground is 25°. How far is that point from the base of the building?</w:t>
      </w:r>
    </w:p>
    <w:p w14:paraId="7D1EF1FB" w14:textId="77777777" w:rsidR="0098791A" w:rsidRDefault="00000000">
      <w:pPr>
        <w:ind w:left="720"/>
      </w:pPr>
      <w:r>
        <w:t>Work:</w:t>
      </w:r>
    </w:p>
    <w:p w14:paraId="27362F1C" w14:textId="77777777" w:rsidR="0098791A" w:rsidRDefault="0098791A">
      <w:pPr>
        <w:ind w:left="720"/>
      </w:pPr>
    </w:p>
    <w:p w14:paraId="64BA017D" w14:textId="77777777" w:rsidR="0098791A" w:rsidRDefault="00000000">
      <w:pPr>
        <w:pStyle w:val="ListNumber"/>
      </w:pPr>
      <w:r>
        <w:t>A radian measure of π/6 corresponds to what degree measure? If this angle is on a circle with radius 12, what is the arc length?</w:t>
      </w:r>
    </w:p>
    <w:p w14:paraId="4ED7FAB7" w14:textId="77777777" w:rsidR="0098791A" w:rsidRDefault="00000000">
      <w:pPr>
        <w:ind w:left="720"/>
      </w:pPr>
      <w:r>
        <w:t>Work:</w:t>
      </w:r>
    </w:p>
    <w:p w14:paraId="4EBA244F" w14:textId="77777777" w:rsidR="0098791A" w:rsidRDefault="0098791A">
      <w:pPr>
        <w:ind w:left="720"/>
      </w:pPr>
    </w:p>
    <w:p w14:paraId="560FBEC5" w14:textId="77777777" w:rsidR="0098791A" w:rsidRDefault="00000000">
      <w:pPr>
        <w:pStyle w:val="ListNumber"/>
      </w:pPr>
      <w:r>
        <w:t>In a right triangle, one acute angle is 35° and the hypotenuse is 50 meters. Find both legs of the triangle.</w:t>
      </w:r>
    </w:p>
    <w:p w14:paraId="35165DC4" w14:textId="77777777" w:rsidR="0098791A" w:rsidRDefault="00000000">
      <w:pPr>
        <w:ind w:left="720"/>
      </w:pPr>
      <w:r>
        <w:t>Work:</w:t>
      </w:r>
    </w:p>
    <w:p w14:paraId="3617E5A5" w14:textId="77777777" w:rsidR="0098791A" w:rsidRDefault="0098791A">
      <w:pPr>
        <w:ind w:left="720"/>
      </w:pPr>
    </w:p>
    <w:p w14:paraId="4DD1C2AF" w14:textId="77777777" w:rsidR="0098791A" w:rsidRDefault="00000000">
      <w:pPr>
        <w:pStyle w:val="ListNumber"/>
      </w:pPr>
      <w:r>
        <w:t>A Ferris wheel has a radius of 30 feet. If a passenger sits at an angle of π/3 radians from the starting position, what arc length has the wheel rotated?</w:t>
      </w:r>
    </w:p>
    <w:p w14:paraId="032681F4" w14:textId="77777777" w:rsidR="0098791A" w:rsidRDefault="00000000">
      <w:pPr>
        <w:ind w:left="720"/>
      </w:pPr>
      <w:r>
        <w:t>Work:</w:t>
      </w:r>
    </w:p>
    <w:p w14:paraId="775420F7" w14:textId="77777777" w:rsidR="0098791A" w:rsidRDefault="0098791A">
      <w:pPr>
        <w:ind w:left="720"/>
      </w:pPr>
    </w:p>
    <w:p w14:paraId="71818DD4" w14:textId="77777777" w:rsidR="0098791A" w:rsidRDefault="00000000">
      <w:pPr>
        <w:pStyle w:val="ListNumber"/>
      </w:pPr>
      <w:r>
        <w:lastRenderedPageBreak/>
        <w:t>Convert the following angles: (a) 225° to radians, (b) 5π/6 radians to degrees. Then explain which quadrant each angle is in.</w:t>
      </w:r>
    </w:p>
    <w:p w14:paraId="122AF694" w14:textId="77777777" w:rsidR="0098791A" w:rsidRDefault="00000000">
      <w:pPr>
        <w:ind w:left="720"/>
      </w:pPr>
      <w:r>
        <w:t>Work:</w:t>
      </w:r>
    </w:p>
    <w:p w14:paraId="15424949" w14:textId="77777777" w:rsidR="0098791A" w:rsidRDefault="0098791A">
      <w:pPr>
        <w:ind w:left="720"/>
      </w:pPr>
    </w:p>
    <w:p w14:paraId="2B022DDE" w14:textId="77777777" w:rsidR="0098791A" w:rsidRDefault="00000000">
      <w:pPr>
        <w:pStyle w:val="ListNumber"/>
      </w:pPr>
      <w:r>
        <w:t>A surveyor measures the angle of elevation to the top of a building as 40° from 150 feet away. How tall is the building?</w:t>
      </w:r>
    </w:p>
    <w:p w14:paraId="0DA667E8" w14:textId="77777777" w:rsidR="0098791A" w:rsidRDefault="00000000">
      <w:pPr>
        <w:ind w:left="720"/>
      </w:pPr>
      <w:r>
        <w:t>Work:</w:t>
      </w:r>
    </w:p>
    <w:p w14:paraId="43ECE2FB" w14:textId="77777777" w:rsidR="0098791A" w:rsidRDefault="0098791A">
      <w:pPr>
        <w:ind w:left="720"/>
      </w:pPr>
    </w:p>
    <w:p w14:paraId="71CC9DC2" w14:textId="77777777" w:rsidR="0098791A" w:rsidRDefault="00000000">
      <w:pPr>
        <w:pStyle w:val="ListNumber"/>
      </w:pPr>
      <w:r>
        <w:t>Given: cos(θ) = 3/5 in a right triangle. Find sin(θ) and tan(θ). (Hint: Use Pythagorean theorem)</w:t>
      </w:r>
    </w:p>
    <w:p w14:paraId="51CD0EDE" w14:textId="77777777" w:rsidR="0098791A" w:rsidRDefault="00000000">
      <w:pPr>
        <w:ind w:left="720"/>
      </w:pPr>
      <w:r>
        <w:t>Work:</w:t>
      </w:r>
    </w:p>
    <w:p w14:paraId="42C029FF" w14:textId="77777777" w:rsidR="0098791A" w:rsidRDefault="0098791A">
      <w:pPr>
        <w:ind w:left="720"/>
      </w:pPr>
    </w:p>
    <w:p w14:paraId="61180330" w14:textId="77777777" w:rsidR="0098791A" w:rsidRDefault="00000000">
      <w:pPr>
        <w:pStyle w:val="ListNumber"/>
      </w:pPr>
      <w:r>
        <w:t>A pendulum swings through an angle of 3π/8 radians. If the pendulum is 2 meters long, what distance does the bob travel?</w:t>
      </w:r>
    </w:p>
    <w:p w14:paraId="713F2353" w14:textId="77777777" w:rsidR="0098791A" w:rsidRDefault="00000000">
      <w:pPr>
        <w:ind w:left="720"/>
      </w:pPr>
      <w:r>
        <w:t>Work:</w:t>
      </w:r>
    </w:p>
    <w:p w14:paraId="1E3B0DA8" w14:textId="77777777" w:rsidR="0098791A" w:rsidRDefault="0098791A">
      <w:pPr>
        <w:ind w:left="720"/>
      </w:pPr>
    </w:p>
    <w:p w14:paraId="5A87AC17" w14:textId="77777777" w:rsidR="0098791A" w:rsidRDefault="00000000">
      <w:pPr>
        <w:pStyle w:val="ListNumber"/>
      </w:pPr>
      <w:r>
        <w:t>Two angles measure 120° and 4π/3 radians. Are they equivalent? Explain why or why not.</w:t>
      </w:r>
    </w:p>
    <w:p w14:paraId="21E1C1D4" w14:textId="77777777" w:rsidR="0098791A" w:rsidRDefault="00000000">
      <w:pPr>
        <w:ind w:left="720"/>
      </w:pPr>
      <w:r>
        <w:t>Work:</w:t>
      </w:r>
    </w:p>
    <w:p w14:paraId="6CD5A2D4" w14:textId="77777777" w:rsidR="0098791A" w:rsidRDefault="0098791A">
      <w:pPr>
        <w:ind w:left="720"/>
      </w:pPr>
    </w:p>
    <w:p w14:paraId="5AD47D6D" w14:textId="77777777" w:rsidR="0098791A" w:rsidRDefault="00000000">
      <w:pPr>
        <w:pStyle w:val="ListNumber"/>
      </w:pPr>
      <w:r>
        <w:t>A 16-foot ramp makes a 20° angle with the horizontal. What is the vertical rise and horizontal distance?</w:t>
      </w:r>
    </w:p>
    <w:p w14:paraId="24DC9358" w14:textId="77777777" w:rsidR="0098791A" w:rsidRDefault="00000000">
      <w:pPr>
        <w:ind w:left="720"/>
      </w:pPr>
      <w:r>
        <w:t>Work:</w:t>
      </w:r>
    </w:p>
    <w:p w14:paraId="3D0D5B27" w14:textId="77777777" w:rsidR="0098791A" w:rsidRDefault="0098791A">
      <w:pPr>
        <w:ind w:left="720"/>
      </w:pPr>
    </w:p>
    <w:p w14:paraId="446ECC3F" w14:textId="77777777" w:rsidR="0098791A" w:rsidRDefault="00000000">
      <w:pPr>
        <w:pStyle w:val="ListNumber"/>
      </w:pPr>
      <w:r>
        <w:t>If sin(θ) = 7/25, find cos(θ) and tan(θ) in the same right triangle.</w:t>
      </w:r>
    </w:p>
    <w:p w14:paraId="699E67FF" w14:textId="77777777" w:rsidR="0098791A" w:rsidRDefault="00000000">
      <w:pPr>
        <w:ind w:left="720"/>
      </w:pPr>
      <w:r>
        <w:t>Work:</w:t>
      </w:r>
    </w:p>
    <w:p w14:paraId="7D089D0A" w14:textId="77777777" w:rsidR="0098791A" w:rsidRDefault="0098791A">
      <w:pPr>
        <w:ind w:left="720"/>
      </w:pPr>
    </w:p>
    <w:p w14:paraId="4E7D8F0E" w14:textId="77777777" w:rsidR="0098791A" w:rsidRDefault="00000000">
      <w:pPr>
        <w:pStyle w:val="ListNumber"/>
      </w:pPr>
      <w:r>
        <w:t>ACT Practice: A sector of a circle with radius 4 has a central angle of π/3. What is the perimeter of this sector?</w:t>
      </w:r>
    </w:p>
    <w:p w14:paraId="41E5E0AE" w14:textId="77777777" w:rsidR="0098791A" w:rsidRDefault="00000000">
      <w:pPr>
        <w:ind w:left="720"/>
      </w:pPr>
      <w:r>
        <w:lastRenderedPageBreak/>
        <w:t>Work:</w:t>
      </w:r>
    </w:p>
    <w:p w14:paraId="2AE94FD3" w14:textId="77777777" w:rsidR="0098791A" w:rsidRDefault="0098791A">
      <w:pPr>
        <w:ind w:left="720"/>
      </w:pPr>
    </w:p>
    <w:p w14:paraId="53A8189C" w14:textId="77777777" w:rsidR="0098791A" w:rsidRDefault="00000000">
      <w:pPr>
        <w:pStyle w:val="ListNumber"/>
      </w:pPr>
      <w:r>
        <w:t>An angle of 1 radian sweeps an arc on a circle. If the arc length is 8 cm, what is the radius of the circle?</w:t>
      </w:r>
    </w:p>
    <w:p w14:paraId="72C4F308" w14:textId="77777777" w:rsidR="0098791A" w:rsidRDefault="00000000">
      <w:pPr>
        <w:ind w:left="720"/>
      </w:pPr>
      <w:r>
        <w:t>Work:</w:t>
      </w:r>
    </w:p>
    <w:p w14:paraId="08AC7C5C" w14:textId="77777777" w:rsidR="0098791A" w:rsidRDefault="0098791A">
      <w:pPr>
        <w:ind w:left="720"/>
      </w:pPr>
    </w:p>
    <w:p w14:paraId="5C2B920A" w14:textId="77777777" w:rsidR="0098791A" w:rsidRDefault="0098791A"/>
    <w:p w14:paraId="0E8E6174" w14:textId="77777777" w:rsidR="0098791A" w:rsidRDefault="00000000">
      <w:pPr>
        <w:pStyle w:val="Heading1"/>
      </w:pPr>
      <w:r>
        <w:rPr>
          <w:color w:val="2E75B6"/>
        </w:rPr>
        <w:t>PART C: CHALLENGE PROBLEMS (Critical Thinking &amp; Extensions) - 20%</w:t>
      </w:r>
    </w:p>
    <w:p w14:paraId="073D4E20" w14:textId="77777777" w:rsidR="0098791A" w:rsidRDefault="00000000">
      <w:r>
        <w:rPr>
          <w:sz w:val="20"/>
        </w:rPr>
        <w:t>These problems require deeper thinking and connections to other concepts. Target: 40-50% accuracy is acceptable - this is growth!</w:t>
      </w:r>
    </w:p>
    <w:p w14:paraId="55EAD0D4" w14:textId="77777777" w:rsidR="0098791A" w:rsidRDefault="00000000">
      <w:pPr>
        <w:pStyle w:val="ListNumber"/>
      </w:pPr>
      <w:r>
        <w:t>Prove: For any angle θ on the unit circle, sin²(θ) + cos²(θ) = 1. (Hint: Use the Pythagorean theorem and the definition of sin/cos)</w:t>
      </w:r>
    </w:p>
    <w:p w14:paraId="2C5A3F7E" w14:textId="77777777" w:rsidR="0098791A" w:rsidRDefault="00000000">
      <w:pPr>
        <w:ind w:left="720"/>
      </w:pPr>
      <w:r>
        <w:t>Work:</w:t>
      </w:r>
    </w:p>
    <w:p w14:paraId="1D427C86" w14:textId="77777777" w:rsidR="0098791A" w:rsidRDefault="0098791A">
      <w:pPr>
        <w:ind w:left="720"/>
      </w:pPr>
    </w:p>
    <w:p w14:paraId="1AAFD98E" w14:textId="77777777" w:rsidR="0098791A" w:rsidRDefault="00000000">
      <w:pPr>
        <w:pStyle w:val="ListNumber"/>
      </w:pPr>
      <w:r>
        <w:t>Why is the radian a 'natural' unit for mathematics compared to degrees? Consider what happens in the formula Arc Length = θ × r.</w:t>
      </w:r>
    </w:p>
    <w:p w14:paraId="6739CAE4" w14:textId="77777777" w:rsidR="0098791A" w:rsidRDefault="00000000">
      <w:pPr>
        <w:ind w:left="720"/>
      </w:pPr>
      <w:r>
        <w:t>Work:</w:t>
      </w:r>
    </w:p>
    <w:p w14:paraId="2F297069" w14:textId="77777777" w:rsidR="0098791A" w:rsidRDefault="0098791A">
      <w:pPr>
        <w:ind w:left="720"/>
      </w:pPr>
    </w:p>
    <w:p w14:paraId="63CA2EFB" w14:textId="77777777" w:rsidR="0098791A" w:rsidRDefault="00000000">
      <w:pPr>
        <w:pStyle w:val="ListNumber"/>
      </w:pPr>
      <w:r>
        <w:t>Find the exact value of sin(15°) by using the fact that 15° = 45° - 30°. (Hint: This will be important when we study angle difference formulas)</w:t>
      </w:r>
    </w:p>
    <w:p w14:paraId="5E792DEC" w14:textId="77777777" w:rsidR="0098791A" w:rsidRDefault="00000000">
      <w:pPr>
        <w:ind w:left="720"/>
      </w:pPr>
      <w:r>
        <w:t>Work:</w:t>
      </w:r>
    </w:p>
    <w:p w14:paraId="69E38F4C" w14:textId="77777777" w:rsidR="0098791A" w:rsidRDefault="0098791A">
      <w:pPr>
        <w:ind w:left="720"/>
      </w:pPr>
    </w:p>
    <w:p w14:paraId="59FD4B45" w14:textId="77777777" w:rsidR="0098791A" w:rsidRDefault="00000000">
      <w:pPr>
        <w:pStyle w:val="ListNumber"/>
      </w:pPr>
      <w:r>
        <w:t>ACT Challenge: A circle has radius 6 cm. An angle of π/2.5 radians creates a sector. Find: (a) the degree measure, (b) the arc length, (c) the sector area. Then find the percentage of the circle covered by this sector.</w:t>
      </w:r>
    </w:p>
    <w:p w14:paraId="653D8F26" w14:textId="77777777" w:rsidR="0098791A" w:rsidRDefault="00000000">
      <w:pPr>
        <w:ind w:left="720"/>
      </w:pPr>
      <w:r>
        <w:t>Work:</w:t>
      </w:r>
    </w:p>
    <w:p w14:paraId="05A99307" w14:textId="77777777" w:rsidR="0098791A" w:rsidRDefault="0098791A">
      <w:pPr>
        <w:ind w:left="720"/>
      </w:pPr>
    </w:p>
    <w:p w14:paraId="557A2E70" w14:textId="77777777" w:rsidR="0098791A" w:rsidRDefault="00000000">
      <w:pPr>
        <w:pStyle w:val="ListNumber"/>
      </w:pPr>
      <w:r>
        <w:t xml:space="preserve">Extension: Consider a 3D scenario. A cone has a height of 10 and a base radius of 4. The slant height creates an angle with the base. Find this angle in both radians </w:t>
      </w:r>
      <w:r>
        <w:lastRenderedPageBreak/>
        <w:t>and degrees, then find the arc length if the slant height were wrapped around the base circle.</w:t>
      </w:r>
    </w:p>
    <w:p w14:paraId="4B544FAF" w14:textId="77777777" w:rsidR="0098791A" w:rsidRDefault="00000000">
      <w:pPr>
        <w:ind w:left="720"/>
      </w:pPr>
      <w:r>
        <w:t>Work:</w:t>
      </w:r>
    </w:p>
    <w:p w14:paraId="7C81D3F9" w14:textId="77777777" w:rsidR="0098791A" w:rsidRDefault="0098791A">
      <w:pPr>
        <w:ind w:left="720"/>
      </w:pPr>
    </w:p>
    <w:p w14:paraId="1BADEAC6" w14:textId="77777777" w:rsidR="0098791A" w:rsidRDefault="0098791A"/>
    <w:p w14:paraId="7A147662" w14:textId="77777777" w:rsidR="0098791A" w:rsidRDefault="00000000">
      <w:pPr>
        <w:jc w:val="center"/>
      </w:pPr>
      <w:r>
        <w:rPr>
          <w:sz w:val="20"/>
        </w:rPr>
        <w:t>Remember: Show all your work for partial credit. Mathematics is about process, not just answers!</w:t>
      </w:r>
    </w:p>
    <w:sectPr w:rsidR="009879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995524">
    <w:abstractNumId w:val="8"/>
  </w:num>
  <w:num w:numId="2" w16cid:durableId="1071080701">
    <w:abstractNumId w:val="6"/>
  </w:num>
  <w:num w:numId="3" w16cid:durableId="170533996">
    <w:abstractNumId w:val="5"/>
  </w:num>
  <w:num w:numId="4" w16cid:durableId="332028085">
    <w:abstractNumId w:val="4"/>
  </w:num>
  <w:num w:numId="5" w16cid:durableId="476993087">
    <w:abstractNumId w:val="7"/>
  </w:num>
  <w:num w:numId="6" w16cid:durableId="1326400481">
    <w:abstractNumId w:val="3"/>
  </w:num>
  <w:num w:numId="7" w16cid:durableId="324866149">
    <w:abstractNumId w:val="2"/>
  </w:num>
  <w:num w:numId="8" w16cid:durableId="116022683">
    <w:abstractNumId w:val="1"/>
  </w:num>
  <w:num w:numId="9" w16cid:durableId="92445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791A"/>
    <w:rsid w:val="00AA1D8D"/>
    <w:rsid w:val="00B47730"/>
    <w:rsid w:val="00BE62A8"/>
    <w:rsid w:val="00CB0664"/>
    <w:rsid w:val="00DB4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71BCB"/>
  <w14:defaultImageDpi w14:val="300"/>
  <w15:docId w15:val="{6ABF6DF2-1047-DF41-9E13-F408EE25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1108</Words>
  <Characters>5454</Characters>
  <Application>Microsoft Office Word</Application>
  <DocSecurity>0</DocSecurity>
  <Lines>188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Lyles</cp:lastModifiedBy>
  <cp:revision>2</cp:revision>
  <dcterms:created xsi:type="dcterms:W3CDTF">2013-12-23T23:15:00Z</dcterms:created>
  <dcterms:modified xsi:type="dcterms:W3CDTF">2026-01-02T12:29:00Z</dcterms:modified>
  <cp:category/>
</cp:coreProperties>
</file>