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DD1FF" w14:textId="77777777" w:rsidR="00F60BC9" w:rsidRDefault="00E71591">
      <w:pPr>
        <w:jc w:val="center"/>
      </w:pPr>
      <w:r>
        <w:rPr>
          <w:b/>
          <w:color w:val="1F4E78"/>
          <w:sz w:val="56"/>
        </w:rPr>
        <w:t>AP Precalculus - Week 1 Exit Tickets</w:t>
      </w:r>
    </w:p>
    <w:p w14:paraId="07DDFB75" w14:textId="77777777" w:rsidR="00F60BC9" w:rsidRDefault="00E71591">
      <w:pPr>
        <w:jc w:val="center"/>
      </w:pPr>
      <w:r>
        <w:rPr>
          <w:sz w:val="28"/>
        </w:rPr>
        <w:t>Right Triangle Trig &amp; Introduction to Radians</w:t>
      </w:r>
    </w:p>
    <w:p w14:paraId="6A04667B" w14:textId="77777777" w:rsidR="00F60BC9" w:rsidRDefault="00E71591">
      <w:pPr>
        <w:jc w:val="center"/>
      </w:pPr>
      <w:r>
        <w:t>January 7-9, 2026 | Teacher: Lyles</w:t>
      </w:r>
    </w:p>
    <w:p w14:paraId="45DC789D" w14:textId="77777777" w:rsidR="00F60BC9" w:rsidRDefault="00F60BC9"/>
    <w:p w14:paraId="360C0982" w14:textId="77777777" w:rsidR="00F60BC9" w:rsidRDefault="00E71591">
      <w:pPr>
        <w:pBdr>
          <w:top w:val="single" w:sz="12" w:space="1" w:color="4472C4"/>
          <w:bottom w:val="single" w:sz="12" w:space="1" w:color="4472C4"/>
        </w:pBdr>
        <w:spacing w:before="240" w:after="240"/>
      </w:pPr>
      <w:r>
        <w:rPr>
          <w:color w:val="1F4E78"/>
        </w:rPr>
        <w:t>Remember: This is a LEARNING TOOL, not just a grade. Show all your work for partial credit. It's okay to make mistakes - that's how we learn!</w:t>
      </w:r>
    </w:p>
    <w:p w14:paraId="06D59E57" w14:textId="77777777" w:rsidR="00F60BC9" w:rsidRDefault="00F60BC9"/>
    <w:p w14:paraId="4C28287A" w14:textId="77777777" w:rsidR="00F60BC9" w:rsidRDefault="00E71591">
      <w:pPr>
        <w:spacing w:before="240" w:after="120"/>
      </w:pPr>
      <w:r>
        <w:rPr>
          <w:b/>
          <w:color w:val="1F4E78"/>
          <w:sz w:val="32"/>
        </w:rPr>
        <w:t>SESSION 1 - JANUARY 7, 2026</w:t>
      </w:r>
    </w:p>
    <w:p w14:paraId="3BA5A4FD" w14:textId="77777777" w:rsidR="00F60BC9" w:rsidRDefault="00E71591">
      <w:pPr>
        <w:spacing w:after="240"/>
      </w:pPr>
      <w:r>
        <w:rPr>
          <w:sz w:val="24"/>
        </w:rPr>
        <w:t>Right Triangle Trigonometry &amp; Radian Introduction</w:t>
      </w:r>
    </w:p>
    <w:p w14:paraId="5CB7617D" w14:textId="77777777" w:rsidR="00F60BC9" w:rsidRDefault="00E71591">
      <w:pPr>
        <w:spacing w:before="120"/>
      </w:pPr>
      <w:r>
        <w:rPr>
          <w:b/>
        </w:rPr>
        <w:t>Learning Targets Assessed:</w:t>
      </w:r>
    </w:p>
    <w:p w14:paraId="0223E19D" w14:textId="77777777" w:rsidR="00F60BC9" w:rsidRDefault="00E71591">
      <w:pPr>
        <w:pStyle w:val="ListBullet"/>
        <w:spacing w:after="120"/>
      </w:pPr>
      <w:r>
        <w:t>Apply SOH-CAH-TOA to find trigonometric ratios in right triangles</w:t>
      </w:r>
    </w:p>
    <w:p w14:paraId="3592F869" w14:textId="77777777" w:rsidR="00F60BC9" w:rsidRDefault="00E71591">
      <w:pPr>
        <w:pStyle w:val="ListBullet"/>
        <w:spacing w:after="120"/>
      </w:pPr>
      <w:r>
        <w:t>Understand radian measure as arc length on the unit circle</w:t>
      </w:r>
    </w:p>
    <w:p w14:paraId="6250ACB6" w14:textId="77777777" w:rsidR="00F60BC9" w:rsidRDefault="00E71591">
      <w:pPr>
        <w:pStyle w:val="ListBullet"/>
        <w:spacing w:after="120"/>
      </w:pPr>
      <w:r>
        <w:t>Convert between degrees and radians</w:t>
      </w:r>
    </w:p>
    <w:p w14:paraId="4BFEA76B" w14:textId="77777777" w:rsidR="00F60BC9" w:rsidRDefault="00E71591">
      <w:pPr>
        <w:pStyle w:val="ListBullet"/>
        <w:spacing w:after="120"/>
      </w:pPr>
      <w:r>
        <w:t>Calculate arc length using s = rθ</w:t>
      </w:r>
    </w:p>
    <w:p w14:paraId="0369A3E5" w14:textId="77777777" w:rsidR="00F60BC9" w:rsidRDefault="00F60BC9"/>
    <w:p w14:paraId="06C12A83" w14:textId="77777777" w:rsidR="00F60BC9" w:rsidRDefault="00E71591">
      <w:pPr>
        <w:spacing w:after="240"/>
      </w:pPr>
      <w:r>
        <w:rPr>
          <w:b/>
        </w:rPr>
        <w:t>Instructions: Show all work. You have 5-7 minutes. Answer on the back or attached paper.</w:t>
      </w:r>
    </w:p>
    <w:p w14:paraId="3B889E69" w14:textId="77777777" w:rsidR="00F60BC9" w:rsidRDefault="00F60BC9"/>
    <w:p w14:paraId="0331EC2D" w14:textId="77777777" w:rsidR="00F60BC9" w:rsidRDefault="00E71591">
      <w:pPr>
        <w:spacing w:before="240" w:after="240"/>
      </w:pPr>
      <w:r>
        <w:rPr>
          <w:b/>
          <w:sz w:val="26"/>
        </w:rPr>
        <w:t>Question 1</w:t>
      </w:r>
    </w:p>
    <w:p w14:paraId="2D3E3F82" w14:textId="77777777" w:rsidR="00F60BC9" w:rsidRDefault="00E71591">
      <w:pPr>
        <w:spacing w:after="240"/>
      </w:pPr>
      <w:r>
        <w:t>For the right triangle with sides 8-15-17, find sin(θ) where θ is the angle opposite the side of length 15.</w:t>
      </w:r>
    </w:p>
    <w:p w14:paraId="48172ACE" w14:textId="77777777" w:rsidR="00F60BC9" w:rsidRDefault="00E71591">
      <w:r>
        <w:t>Work: _______________________________________________</w:t>
      </w:r>
    </w:p>
    <w:p w14:paraId="3BD203BE" w14:textId="77777777" w:rsidR="00F60BC9" w:rsidRDefault="00E71591">
      <w:r>
        <w:t>_______________________________________________</w:t>
      </w:r>
    </w:p>
    <w:p w14:paraId="02E660E0" w14:textId="77777777" w:rsidR="00F60BC9" w:rsidRDefault="00E71591">
      <w:r>
        <w:t>Answer: _______________________________________________</w:t>
      </w:r>
    </w:p>
    <w:p w14:paraId="5B1F247A" w14:textId="77777777" w:rsidR="00F60BC9" w:rsidRDefault="00F60BC9"/>
    <w:p w14:paraId="54C73184" w14:textId="77777777" w:rsidR="00F60BC9" w:rsidRDefault="00F60BC9"/>
    <w:p w14:paraId="78C37396" w14:textId="77777777" w:rsidR="00F60BC9" w:rsidRDefault="00E71591">
      <w:pPr>
        <w:spacing w:before="240" w:after="240"/>
      </w:pPr>
      <w:r>
        <w:rPr>
          <w:b/>
          <w:sz w:val="26"/>
        </w:rPr>
        <w:t>Question 2</w:t>
      </w:r>
    </w:p>
    <w:p w14:paraId="7D362B23" w14:textId="77777777" w:rsidR="00F60BC9" w:rsidRDefault="00E71591">
      <w:pPr>
        <w:spacing w:after="240"/>
      </w:pPr>
      <w:r>
        <w:lastRenderedPageBreak/>
        <w:t>Convert 120° to radians. Show your work.</w:t>
      </w:r>
    </w:p>
    <w:p w14:paraId="2221E244" w14:textId="77777777" w:rsidR="00F60BC9" w:rsidRDefault="00E71591">
      <w:r>
        <w:t>Work: _______________________________________________</w:t>
      </w:r>
    </w:p>
    <w:p w14:paraId="08F20A9F" w14:textId="77777777" w:rsidR="00F60BC9" w:rsidRDefault="00E71591">
      <w:r>
        <w:t>_______________________________________________</w:t>
      </w:r>
    </w:p>
    <w:p w14:paraId="488E26EA" w14:textId="77777777" w:rsidR="00F60BC9" w:rsidRDefault="00E71591">
      <w:r>
        <w:t>Answer: _______________________________________________</w:t>
      </w:r>
    </w:p>
    <w:p w14:paraId="1077BED8" w14:textId="77777777" w:rsidR="00F60BC9" w:rsidRDefault="00F60BC9"/>
    <w:p w14:paraId="5CE12428" w14:textId="77777777" w:rsidR="00F60BC9" w:rsidRDefault="00F60BC9"/>
    <w:p w14:paraId="4434FB81" w14:textId="77777777" w:rsidR="00F60BC9" w:rsidRDefault="00E71591">
      <w:pPr>
        <w:spacing w:before="240" w:after="240"/>
      </w:pPr>
      <w:r>
        <w:rPr>
          <w:b/>
          <w:sz w:val="26"/>
        </w:rPr>
        <w:t>Question 3</w:t>
      </w:r>
    </w:p>
    <w:p w14:paraId="3FA1700F" w14:textId="77777777" w:rsidR="00F60BC9" w:rsidRDefault="00E71591">
      <w:pPr>
        <w:spacing w:after="240"/>
      </w:pPr>
      <w:r>
        <w:t>Convert 2π/3 radians to degrees. Show your work.</w:t>
      </w:r>
    </w:p>
    <w:p w14:paraId="2F54D461" w14:textId="77777777" w:rsidR="00F60BC9" w:rsidRDefault="00E71591">
      <w:r>
        <w:t>Work: _______________________________________________</w:t>
      </w:r>
    </w:p>
    <w:p w14:paraId="64645A6A" w14:textId="77777777" w:rsidR="00F60BC9" w:rsidRDefault="00E71591">
      <w:r>
        <w:t>_______________________________________________</w:t>
      </w:r>
    </w:p>
    <w:p w14:paraId="78ED71CA" w14:textId="77777777" w:rsidR="00F60BC9" w:rsidRDefault="00E71591">
      <w:r>
        <w:t>Answer: _______________________________________________</w:t>
      </w:r>
    </w:p>
    <w:p w14:paraId="4833580E" w14:textId="77777777" w:rsidR="00F60BC9" w:rsidRDefault="00F60BC9"/>
    <w:p w14:paraId="74C5ECB8" w14:textId="77777777" w:rsidR="00F60BC9" w:rsidRDefault="00F60BC9"/>
    <w:p w14:paraId="681754AA" w14:textId="77777777" w:rsidR="00F60BC9" w:rsidRDefault="00E71591">
      <w:pPr>
        <w:spacing w:before="240" w:after="240"/>
      </w:pPr>
      <w:r>
        <w:rPr>
          <w:b/>
          <w:sz w:val="26"/>
        </w:rPr>
        <w:t>Question 4</w:t>
      </w:r>
    </w:p>
    <w:p w14:paraId="6217E754" w14:textId="77777777" w:rsidR="00F60BC9" w:rsidRDefault="00E71591">
      <w:pPr>
        <w:spacing w:after="240"/>
      </w:pPr>
      <w:r>
        <w:t>Find the arc length when r = 6 and θ = π/4 radians.</w:t>
      </w:r>
    </w:p>
    <w:p w14:paraId="4A127F18" w14:textId="77777777" w:rsidR="00F60BC9" w:rsidRDefault="00E71591">
      <w:r>
        <w:t>Work: _______________________________________________</w:t>
      </w:r>
    </w:p>
    <w:p w14:paraId="42A2A60B" w14:textId="77777777" w:rsidR="00F60BC9" w:rsidRDefault="00E71591">
      <w:r>
        <w:t>_______________________________________________</w:t>
      </w:r>
    </w:p>
    <w:p w14:paraId="74C8C42B" w14:textId="77777777" w:rsidR="00F60BC9" w:rsidRDefault="00E71591">
      <w:r>
        <w:t>Answer: _______________________________________________</w:t>
      </w:r>
    </w:p>
    <w:p w14:paraId="551A8D19" w14:textId="77777777" w:rsidR="00F60BC9" w:rsidRDefault="00F60BC9"/>
    <w:p w14:paraId="76A3CC13" w14:textId="77777777" w:rsidR="00F60BC9" w:rsidRDefault="00E71591">
      <w:r>
        <w:br w:type="page"/>
      </w:r>
    </w:p>
    <w:p w14:paraId="04D8E67F" w14:textId="77777777" w:rsidR="00F60BC9" w:rsidRDefault="00E71591">
      <w:pPr>
        <w:spacing w:before="240" w:after="120"/>
      </w:pPr>
      <w:r>
        <w:rPr>
          <w:b/>
          <w:color w:val="1F4E78"/>
          <w:sz w:val="32"/>
        </w:rPr>
        <w:lastRenderedPageBreak/>
        <w:t>SESSION 2 - JANUARY 9, 2026</w:t>
      </w:r>
    </w:p>
    <w:p w14:paraId="100F57B4" w14:textId="77777777" w:rsidR="00F60BC9" w:rsidRDefault="00E71591">
      <w:pPr>
        <w:spacing w:after="240"/>
      </w:pPr>
      <w:r>
        <w:rPr>
          <w:sz w:val="24"/>
        </w:rPr>
        <w:t>Unit Circle - Quadrant I &amp; Special Angles</w:t>
      </w:r>
    </w:p>
    <w:p w14:paraId="37A44565" w14:textId="77777777" w:rsidR="00F60BC9" w:rsidRDefault="00E71591">
      <w:pPr>
        <w:spacing w:before="120"/>
      </w:pPr>
      <w:r>
        <w:rPr>
          <w:b/>
        </w:rPr>
        <w:t>Learning Targets Assessed:</w:t>
      </w:r>
    </w:p>
    <w:p w14:paraId="34070597" w14:textId="77777777" w:rsidR="00F60BC9" w:rsidRDefault="00E71591">
      <w:pPr>
        <w:pStyle w:val="ListBullet"/>
        <w:spacing w:after="120"/>
      </w:pPr>
      <w:r>
        <w:t>Use special triangles to find unit circle coordinates</w:t>
      </w:r>
    </w:p>
    <w:p w14:paraId="0C6E39CA" w14:textId="77777777" w:rsidR="00F60BC9" w:rsidRDefault="00E71591">
      <w:pPr>
        <w:pStyle w:val="ListBullet"/>
        <w:spacing w:after="120"/>
      </w:pPr>
      <w:r>
        <w:t>Find coordinates for special angles using reference angles</w:t>
      </w:r>
    </w:p>
    <w:p w14:paraId="7BABBC3E" w14:textId="77777777" w:rsidR="00F60BC9" w:rsidRDefault="00E71591">
      <w:pPr>
        <w:pStyle w:val="ListBullet"/>
        <w:spacing w:after="120"/>
      </w:pPr>
      <w:r>
        <w:t>Evaluate trigonometric functions from unit circle</w:t>
      </w:r>
    </w:p>
    <w:p w14:paraId="066189C4" w14:textId="77777777" w:rsidR="00F60BC9" w:rsidRDefault="00E71591">
      <w:pPr>
        <w:pStyle w:val="ListBullet"/>
        <w:spacing w:after="120"/>
      </w:pPr>
      <w:r>
        <w:t>Identify sign patterns across all four quadrants</w:t>
      </w:r>
    </w:p>
    <w:p w14:paraId="66EEE59D" w14:textId="77777777" w:rsidR="00F60BC9" w:rsidRDefault="00E71591">
      <w:pPr>
        <w:pStyle w:val="ListBullet"/>
        <w:spacing w:after="120"/>
      </w:pPr>
      <w:r>
        <w:t>Calculate all six trigonometric functions from coordinates</w:t>
      </w:r>
    </w:p>
    <w:p w14:paraId="75EBA7D3" w14:textId="77777777" w:rsidR="00F60BC9" w:rsidRDefault="00F60BC9"/>
    <w:p w14:paraId="6C924A27" w14:textId="77777777" w:rsidR="00F60BC9" w:rsidRDefault="00E71591">
      <w:pPr>
        <w:spacing w:after="240"/>
      </w:pPr>
      <w:r>
        <w:rPr>
          <w:b/>
        </w:rPr>
        <w:t>Instructions: Show all work. You have 7-10 minutes. Answer on the back or attached paper. Use exact values (fractions/radicals).</w:t>
      </w:r>
    </w:p>
    <w:p w14:paraId="4333A7CA" w14:textId="77777777" w:rsidR="00F60BC9" w:rsidRDefault="00F60BC9"/>
    <w:p w14:paraId="2FB8C055" w14:textId="77777777" w:rsidR="00F60BC9" w:rsidRDefault="00E71591">
      <w:pPr>
        <w:spacing w:before="240" w:after="240"/>
      </w:pPr>
      <w:r>
        <w:rPr>
          <w:b/>
          <w:sz w:val="26"/>
        </w:rPr>
        <w:t>Question 1</w:t>
      </w:r>
    </w:p>
    <w:p w14:paraId="5DB74F73" w14:textId="77777777" w:rsidR="00F60BC9" w:rsidRDefault="00E71591">
      <w:pPr>
        <w:spacing w:after="240"/>
      </w:pPr>
      <w:r>
        <w:t>Find the coordinates (x, y) of the point on the unit circle at angle π/4 radians.</w:t>
      </w:r>
    </w:p>
    <w:p w14:paraId="5C6FCF0F" w14:textId="77777777" w:rsidR="00F60BC9" w:rsidRDefault="00E71591">
      <w:r>
        <w:t>Work: _______________________________________________</w:t>
      </w:r>
    </w:p>
    <w:p w14:paraId="48675BF3" w14:textId="77777777" w:rsidR="00F60BC9" w:rsidRDefault="00E71591">
      <w:r>
        <w:t>_______________________________________________</w:t>
      </w:r>
    </w:p>
    <w:p w14:paraId="403F4987" w14:textId="77777777" w:rsidR="00F60BC9" w:rsidRDefault="00E71591">
      <w:r>
        <w:t>Answer: _______________________________________________</w:t>
      </w:r>
    </w:p>
    <w:p w14:paraId="56F4881F" w14:textId="77777777" w:rsidR="00F60BC9" w:rsidRDefault="00F60BC9"/>
    <w:p w14:paraId="7E17036C" w14:textId="77777777" w:rsidR="00F60BC9" w:rsidRDefault="00F60BC9"/>
    <w:p w14:paraId="53EB313B" w14:textId="77777777" w:rsidR="00F60BC9" w:rsidRDefault="00E71591">
      <w:pPr>
        <w:spacing w:before="240" w:after="240"/>
      </w:pPr>
      <w:r>
        <w:rPr>
          <w:b/>
          <w:sz w:val="26"/>
        </w:rPr>
        <w:t>Question 2</w:t>
      </w:r>
    </w:p>
    <w:p w14:paraId="00CC8CF6" w14:textId="77777777" w:rsidR="00F60BC9" w:rsidRDefault="00E71591">
      <w:pPr>
        <w:spacing w:after="240"/>
      </w:pPr>
      <w:r>
        <w:t>Find the coordinates (x, y) of the point on the unit circle at angle 5π/6 using reference angles.</w:t>
      </w:r>
    </w:p>
    <w:p w14:paraId="42487BC1" w14:textId="77777777" w:rsidR="00F60BC9" w:rsidRDefault="00E71591">
      <w:r>
        <w:t>Work: _______________________________________________</w:t>
      </w:r>
    </w:p>
    <w:p w14:paraId="71C07267" w14:textId="77777777" w:rsidR="00F60BC9" w:rsidRDefault="00E71591">
      <w:r>
        <w:t>_______________________________________________</w:t>
      </w:r>
    </w:p>
    <w:p w14:paraId="7EF1D62C" w14:textId="77777777" w:rsidR="00F60BC9" w:rsidRDefault="00E71591">
      <w:r>
        <w:t>Answer: _______________________________________________</w:t>
      </w:r>
    </w:p>
    <w:p w14:paraId="1EB24076" w14:textId="77777777" w:rsidR="00F60BC9" w:rsidRDefault="00F60BC9"/>
    <w:p w14:paraId="375FA6B1" w14:textId="77777777" w:rsidR="00F60BC9" w:rsidRDefault="00F60BC9"/>
    <w:p w14:paraId="6B8A9423" w14:textId="77777777" w:rsidR="00F60BC9" w:rsidRDefault="00E71591">
      <w:pPr>
        <w:spacing w:before="240" w:after="240"/>
      </w:pPr>
      <w:r>
        <w:rPr>
          <w:b/>
          <w:sz w:val="26"/>
        </w:rPr>
        <w:t>Question 3</w:t>
      </w:r>
    </w:p>
    <w:p w14:paraId="3E61F9A0" w14:textId="77777777" w:rsidR="00F60BC9" w:rsidRDefault="00E71591">
      <w:pPr>
        <w:spacing w:after="240"/>
      </w:pPr>
      <w:r>
        <w:lastRenderedPageBreak/>
        <w:t>Calculate sin(2π/3) using the unit circle. Express your answer as a fraction or exact value.</w:t>
      </w:r>
    </w:p>
    <w:p w14:paraId="4FB25327" w14:textId="77777777" w:rsidR="00F60BC9" w:rsidRDefault="00E71591">
      <w:r>
        <w:t>Work: _______________________________________________</w:t>
      </w:r>
    </w:p>
    <w:p w14:paraId="072CEBD1" w14:textId="77777777" w:rsidR="00F60BC9" w:rsidRDefault="00E71591">
      <w:r>
        <w:t>_______________________________________________</w:t>
      </w:r>
    </w:p>
    <w:p w14:paraId="615F72F0" w14:textId="77777777" w:rsidR="00F60BC9" w:rsidRDefault="00E71591">
      <w:r>
        <w:t>Answer: _______________________________________________</w:t>
      </w:r>
    </w:p>
    <w:p w14:paraId="25C93C01" w14:textId="77777777" w:rsidR="00F60BC9" w:rsidRDefault="00F60BC9"/>
    <w:p w14:paraId="340FAB89" w14:textId="77777777" w:rsidR="00F60BC9" w:rsidRDefault="00F60BC9"/>
    <w:p w14:paraId="583470F3" w14:textId="77777777" w:rsidR="00F60BC9" w:rsidRDefault="00E71591">
      <w:pPr>
        <w:spacing w:before="240" w:after="240"/>
      </w:pPr>
      <w:r>
        <w:rPr>
          <w:b/>
          <w:sz w:val="26"/>
        </w:rPr>
        <w:t>Question 4</w:t>
      </w:r>
    </w:p>
    <w:p w14:paraId="6EDDED5F" w14:textId="77777777" w:rsidR="00F60BC9" w:rsidRDefault="00E71591">
      <w:pPr>
        <w:spacing w:after="240"/>
      </w:pPr>
      <w:r>
        <w:t>For angle 3π/4, find all six trigonometric functions (sin, cos, tan, csc, sec, cot).</w:t>
      </w:r>
    </w:p>
    <w:p w14:paraId="52E84035" w14:textId="77777777" w:rsidR="00F60BC9" w:rsidRDefault="00E71591">
      <w:r>
        <w:t>Work: _______________________________________________</w:t>
      </w:r>
    </w:p>
    <w:p w14:paraId="32F42445" w14:textId="77777777" w:rsidR="00F60BC9" w:rsidRDefault="00E71591">
      <w:r>
        <w:t>_______________________________________________</w:t>
      </w:r>
    </w:p>
    <w:p w14:paraId="5B203DF0" w14:textId="77777777" w:rsidR="00F60BC9" w:rsidRDefault="00E71591">
      <w:r>
        <w:t>_______________________________________________</w:t>
      </w:r>
    </w:p>
    <w:p w14:paraId="7EF4F5FA" w14:textId="77777777" w:rsidR="00F60BC9" w:rsidRDefault="00E71591">
      <w:r>
        <w:t>_______________________________________________</w:t>
      </w:r>
    </w:p>
    <w:p w14:paraId="168D7734" w14:textId="77777777" w:rsidR="00F60BC9" w:rsidRDefault="00E71591">
      <w:r>
        <w:t>Answer: _______________________________________________</w:t>
      </w:r>
    </w:p>
    <w:p w14:paraId="4C22B146" w14:textId="77777777" w:rsidR="00F60BC9" w:rsidRDefault="00F60BC9"/>
    <w:p w14:paraId="69F7AAC9" w14:textId="77777777" w:rsidR="00F60BC9" w:rsidRDefault="00F60BC9"/>
    <w:p w14:paraId="5D5FD17C" w14:textId="77777777" w:rsidR="00F60BC9" w:rsidRDefault="00E71591">
      <w:pPr>
        <w:spacing w:before="240" w:after="240"/>
      </w:pPr>
      <w:r>
        <w:rPr>
          <w:b/>
          <w:sz w:val="26"/>
        </w:rPr>
        <w:t>Question 5</w:t>
      </w:r>
    </w:p>
    <w:p w14:paraId="3FF4748A" w14:textId="77777777" w:rsidR="00F60BC9" w:rsidRDefault="00E71591">
      <w:pPr>
        <w:spacing w:after="240"/>
      </w:pPr>
      <w:r>
        <w:t>Explain the sign patterns for trigonometric functions in Quadrant III. Which functions are positive and which are negative?</w:t>
      </w:r>
    </w:p>
    <w:p w14:paraId="20279A97" w14:textId="77777777" w:rsidR="00F60BC9" w:rsidRDefault="00E71591">
      <w:r>
        <w:t>Work/Explanation: _______________________________________________</w:t>
      </w:r>
    </w:p>
    <w:p w14:paraId="2A625F22" w14:textId="77777777" w:rsidR="00F60BC9" w:rsidRDefault="00E71591">
      <w:r>
        <w:t>_______________________________________________</w:t>
      </w:r>
    </w:p>
    <w:p w14:paraId="1AE871BF" w14:textId="77777777" w:rsidR="00F60BC9" w:rsidRDefault="00E71591">
      <w:r>
        <w:t>_______________________________________________</w:t>
      </w:r>
    </w:p>
    <w:p w14:paraId="6260706B" w14:textId="77777777" w:rsidR="00F60BC9" w:rsidRDefault="00E71591">
      <w:r>
        <w:t>_______________________________________________</w:t>
      </w:r>
    </w:p>
    <w:p w14:paraId="28C5B661" w14:textId="77777777" w:rsidR="00F60BC9" w:rsidRDefault="00E71591">
      <w:r>
        <w:t>Answer: _______________________________________________</w:t>
      </w:r>
    </w:p>
    <w:sectPr w:rsidR="00F60BC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1309536">
    <w:abstractNumId w:val="8"/>
  </w:num>
  <w:num w:numId="2" w16cid:durableId="555358837">
    <w:abstractNumId w:val="6"/>
  </w:num>
  <w:num w:numId="3" w16cid:durableId="369569306">
    <w:abstractNumId w:val="5"/>
  </w:num>
  <w:num w:numId="4" w16cid:durableId="682827418">
    <w:abstractNumId w:val="4"/>
  </w:num>
  <w:num w:numId="5" w16cid:durableId="1670281650">
    <w:abstractNumId w:val="7"/>
  </w:num>
  <w:num w:numId="6" w16cid:durableId="1942301221">
    <w:abstractNumId w:val="3"/>
  </w:num>
  <w:num w:numId="7" w16cid:durableId="899750171">
    <w:abstractNumId w:val="2"/>
  </w:num>
  <w:num w:numId="8" w16cid:durableId="661079062">
    <w:abstractNumId w:val="1"/>
  </w:num>
  <w:num w:numId="9" w16cid:durableId="810974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338"/>
    <w:rsid w:val="0029639D"/>
    <w:rsid w:val="00326F90"/>
    <w:rsid w:val="00AA1D8D"/>
    <w:rsid w:val="00B47730"/>
    <w:rsid w:val="00CB0664"/>
    <w:rsid w:val="00E71591"/>
    <w:rsid w:val="00F60B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78C2EC"/>
  <w14:defaultImageDpi w14:val="300"/>
  <w15:docId w15:val="{7665FC1C-BD2C-DB44-8DCD-550EC8379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376</Words>
  <Characters>3236</Characters>
  <Application>Microsoft Office Word</Application>
  <DocSecurity>0</DocSecurity>
  <Lines>96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Frank Lyles</cp:lastModifiedBy>
  <cp:revision>2</cp:revision>
  <dcterms:created xsi:type="dcterms:W3CDTF">2013-12-23T23:15:00Z</dcterms:created>
  <dcterms:modified xsi:type="dcterms:W3CDTF">2026-01-02T12:18:00Z</dcterms:modified>
  <cp:category/>
</cp:coreProperties>
</file>