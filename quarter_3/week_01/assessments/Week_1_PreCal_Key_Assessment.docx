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AP Precalculus - Week 1 Exit Tickets</w:t>
      </w:r>
    </w:p>
    <w:p>
      <w:pPr>
        <w:jc w:val="center"/>
      </w:pPr>
      <w:r>
        <w:rPr>
          <w:b/>
          <w:sz w:val="28"/>
        </w:rPr>
        <w:t>Answer Key with Rubrics &amp; Standards Alignment</w:t>
      </w:r>
    </w:p>
    <w:p>
      <w:pPr>
        <w:jc w:val="center"/>
      </w:pPr>
      <w:r>
        <w:rPr>
          <w:sz w:val="22"/>
        </w:rPr>
        <w:t>January 7-9, 2026 | Teacher: Lyles</w:t>
      </w:r>
    </w:p>
    <w:p/>
    <w:p>
      <w:pPr>
        <w:spacing w:before="240" w:after="120"/>
      </w:pPr>
      <w:r>
        <w:rPr>
          <w:b/>
          <w:sz w:val="24"/>
        </w:rPr>
        <w:t>ASSESSMENT OVERVIEW</w:t>
      </w:r>
    </w:p>
    <w:p>
      <w:pPr>
        <w:pStyle w:val="ListBullet"/>
        <w:spacing w:after="80"/>
      </w:pPr>
      <w:r>
        <w:t>Session 1: 4 questions (8 points) - Assesses right triangle trigonometry and radian concepts</w:t>
      </w:r>
    </w:p>
    <w:p>
      <w:pPr>
        <w:pStyle w:val="ListBullet"/>
        <w:spacing w:after="80"/>
      </w:pPr>
      <w:r>
        <w:t>Session 2: 5 questions (11 points) - Assesses unit circle mastery and special angles</w:t>
      </w:r>
    </w:p>
    <w:p>
      <w:pPr>
        <w:pStyle w:val="ListBullet"/>
        <w:spacing w:after="80"/>
      </w:pPr>
      <w:r>
        <w:t>Total Points: 19 points</w:t>
      </w:r>
    </w:p>
    <w:p>
      <w:pPr>
        <w:pStyle w:val="ListBullet"/>
        <w:spacing w:after="80"/>
      </w:pPr>
      <w:r>
        <w:t>Mastery Threshold: Session 1 = 3/4 correct; Session 2 = 4/5 correct</w:t>
      </w:r>
    </w:p>
    <w:p/>
    <w:p>
      <w:pPr>
        <w:spacing w:before="240" w:after="240"/>
      </w:pPr>
      <w:r>
        <w:rPr>
          <w:b/>
          <w:color w:val="1F4E78"/>
          <w:sz w:val="32"/>
        </w:rPr>
        <w:t>SESSION 1 - ANSWER KEY &amp; RUBRICS</w:t>
      </w:r>
    </w:p>
    <w:p>
      <w:pPr>
        <w:spacing w:after="120"/>
      </w:pPr>
      <w:r>
        <w:rPr>
          <w:b/>
          <w:sz w:val="24"/>
        </w:rPr>
        <w:t>Session 1 - Question 1: Right Triangle Trigonometry</w:t>
      </w:r>
    </w:p>
    <w:p>
      <w:pPr>
        <w:spacing w:after="120"/>
      </w:pPr>
      <w:r>
        <w:rPr>
          <w:b/>
        </w:rPr>
        <w:t xml:space="preserve">Question: </w:t>
      </w:r>
      <w:r>
        <w:t>For the right triangle with sides 8-15-17, find sin(θ) where θ is the angle opposite the side of length 15.</w:t>
      </w:r>
    </w:p>
    <w:p>
      <w:pPr>
        <w:spacing w:after="120"/>
      </w:pPr>
      <w:r>
        <w:rPr>
          <w:b/>
        </w:rPr>
        <w:t>Full Solution:</w:t>
      </w:r>
    </w:p>
    <w:p>
      <w:pPr>
        <w:spacing w:after="80"/>
      </w:pPr>
      <w:r>
        <w:rPr>
          <w:b/>
        </w:rPr>
        <w:t xml:space="preserve">Step 1: Identify the parts of the right triangle: </w:t>
      </w:r>
      <w:r>
        <w:t>In a right triangle with sides 8-15-17, we need to confirm this is a valid right triangle: 8² + 15² = 64 + 225 = 289 = 17². Yes, it's valid.</w:t>
      </w:r>
    </w:p>
    <w:p>
      <w:pPr>
        <w:spacing w:after="80"/>
      </w:pPr>
      <w:r>
        <w:rPr>
          <w:b/>
        </w:rPr>
        <w:t xml:space="preserve">Step 2: Identify which side is opposite θ: </w:t>
      </w:r>
      <w:r>
        <w:t>The angle θ is opposite the side of length 15.</w:t>
      </w:r>
    </w:p>
    <w:p>
      <w:pPr>
        <w:spacing w:after="80"/>
      </w:pPr>
      <w:r>
        <w:rPr>
          <w:b/>
        </w:rPr>
        <w:t xml:space="preserve">Step 3: Identify the hypotenuse: </w:t>
      </w:r>
      <w:r>
        <w:t>The hypotenuse (longest side) is 17.</w:t>
      </w:r>
    </w:p>
    <w:p>
      <w:pPr>
        <w:spacing w:after="80"/>
      </w:pPr>
      <w:r>
        <w:rPr>
          <w:b/>
        </w:rPr>
        <w:t xml:space="preserve">Step 4: Apply SOH-CAH-TOA: </w:t>
      </w:r>
      <w:r>
        <w:t>sin(θ) = opposite / hypotenuse = 15/17</w:t>
      </w:r>
    </w:p>
    <w:p>
      <w:pPr>
        <w:spacing w:after="80"/>
      </w:pPr>
      <w:r>
        <w:rPr>
          <w:b/>
        </w:rPr>
        <w:t xml:space="preserve">Answer: </w:t>
      </w:r>
      <w:r>
        <w:t>sin(θ) = 15/17 (or approximately 0.882)</w:t>
      </w:r>
    </w:p>
    <w:p/>
    <w:p>
      <w:pPr>
        <w:spacing w:after="120"/>
      </w:pPr>
      <w:r>
        <w:rPr>
          <w:b/>
        </w:rPr>
        <w:t>Rubric (2 points):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D5E8F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6192"/>
            <w:shd w:fill="D5E8F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6192"/>
          </w:tcPr>
          <w:p>
            <w:r>
              <w:t>Correct answer (15/17) with work clearly shown. Student correctly identified opposite side and hypotenuse.</w:t>
            </w:r>
          </w:p>
        </w:tc>
      </w:tr>
      <w:tr>
        <w:tc>
          <w:tcPr>
            <w:tcW w:type="dxa" w:w="1728"/>
          </w:tcPr>
          <w:p>
            <w:r>
              <w:t>1 or 0</w:t>
            </w:r>
          </w:p>
        </w:tc>
        <w:tc>
          <w:tcPr>
            <w:tcW w:type="dxa" w:w="6192"/>
          </w:tcPr>
          <w:p>
            <w:r>
              <w:t>1 pt: Correct setup (SOH-CAH-TOA) but computational error, OR incorrect identification of sides but process is sound. 0 pts: Incorrect approach or no work shown.</w:t>
            </w:r>
          </w:p>
        </w:tc>
      </w:tr>
    </w:tbl>
    <w:p/>
    <w:p>
      <w:pPr>
        <w:spacing w:after="120"/>
      </w:pPr>
      <w:r>
        <w:rPr>
          <w:b/>
        </w:rPr>
        <w:t>Common Errors &amp; Misconceptions:</w:t>
      </w:r>
    </w:p>
    <w:p>
      <w:pPr>
        <w:pStyle w:val="ListBullet"/>
        <w:spacing w:after="80"/>
      </w:pPr>
      <w:r>
        <w:t>Confusing opposite/adjacent sides - Students may use 8/17 instead of 15/17 if they mislabel which side is opposite</w:t>
      </w:r>
    </w:p>
    <w:p>
      <w:pPr>
        <w:pStyle w:val="ListBullet"/>
        <w:spacing w:after="80"/>
      </w:pPr>
      <w:r>
        <w:t>Using adjacent instead of opposite - sin uses opposite, not adjacent (confusing with cosine)</w:t>
      </w:r>
    </w:p>
    <w:p>
      <w:pPr>
        <w:pStyle w:val="ListBullet"/>
        <w:spacing w:after="80"/>
      </w:pPr>
      <w:r>
        <w:t>Forgetting to simplify - Students may leave as a decimal approximation instead of exact fraction</w:t>
      </w:r>
    </w:p>
    <w:p>
      <w:pPr>
        <w:pStyle w:val="ListBullet"/>
        <w:spacing w:after="80"/>
      </w:pPr>
      <w:r>
        <w:t>Identifying wrong hypotenuse - Some may use 15 as hypotenuse instead of 17</w:t>
      </w:r>
    </w:p>
    <w:p/>
    <w:p>
      <w:pPr>
        <w:spacing w:after="120"/>
      </w:pPr>
      <w:r>
        <w:rPr>
          <w:b/>
        </w:rPr>
        <w:t>If Student Misses This Question:</w:t>
      </w:r>
    </w:p>
    <w:p>
      <w:pPr>
        <w:spacing w:after="240"/>
      </w:pPr>
      <w:r>
        <w:t>Review Classwork Problems 5-14 (basic SOH-CAH-TOA) and Homework Problems 1-10 (right triangle ratios). Focus on labeling diagrams correctly with 'opposite' and 'adjacent' relative to angle θ. Use physical models or draw diagrams to reinforce concept.</w:t>
      </w:r>
    </w:p>
    <w:p>
      <w:r>
        <w:rPr>
          <w:b/>
        </w:rPr>
        <w:t xml:space="preserve">Standards Alignment: </w:t>
      </w:r>
      <w:r>
        <w:t>PC.TR.1 (Radian measure - foundation), PC.TR.2 (Conversions)</w:t>
      </w:r>
    </w:p>
    <w:p/>
    <w:p>
      <w:pPr>
        <w:spacing w:before="240" w:after="120"/>
      </w:pPr>
      <w:r>
        <w:rPr>
          <w:b/>
          <w:sz w:val="24"/>
        </w:rPr>
        <w:t>Session 1 - Question 2: Convert Degrees to Radians</w:t>
      </w:r>
    </w:p>
    <w:p>
      <w:r>
        <w:rPr>
          <w:b/>
        </w:rPr>
        <w:t xml:space="preserve">Question: </w:t>
      </w:r>
      <w:r>
        <w:t>Convert 120° to radians. Show your work.</w:t>
      </w:r>
    </w:p>
    <w:p/>
    <w:p>
      <w:r>
        <w:rPr>
          <w:b/>
        </w:rPr>
        <w:t>Full Solution:</w:t>
      </w:r>
    </w:p>
    <w:p>
      <w:pPr>
        <w:spacing w:after="80"/>
      </w:pPr>
      <w:r>
        <w:rPr>
          <w:b/>
        </w:rPr>
        <w:t xml:space="preserve">Formula: </w:t>
      </w:r>
      <w:r>
        <w:t>Radians = Degrees × (π/180)</w:t>
      </w:r>
    </w:p>
    <w:p>
      <w:pPr>
        <w:spacing w:after="80"/>
      </w:pPr>
      <w:r>
        <w:rPr>
          <w:b/>
        </w:rPr>
        <w:t xml:space="preserve">Substitute: </w:t>
      </w:r>
      <w:r>
        <w:t>Radians = 120 × (π/180)</w:t>
      </w:r>
    </w:p>
    <w:p>
      <w:pPr>
        <w:spacing w:after="80"/>
      </w:pPr>
      <w:r>
        <w:rPr>
          <w:b/>
        </w:rPr>
        <w:t xml:space="preserve">Simplify: </w:t>
      </w:r>
      <w:r>
        <w:t>Radians = (120π)/180 = (2π)/3</w:t>
      </w:r>
    </w:p>
    <w:p>
      <w:pPr>
        <w:spacing w:after="80"/>
      </w:pPr>
      <w:r>
        <w:rPr>
          <w:b/>
        </w:rPr>
        <w:t xml:space="preserve">Answer: </w:t>
      </w:r>
      <w:r>
        <w:t>2π/3 radians</w:t>
      </w:r>
    </w:p>
    <w:p/>
    <w:p>
      <w:r>
        <w:rPr>
          <w:b/>
        </w:rPr>
        <w:t>Rubric (2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D5E8F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6192"/>
            <w:shd w:fill="D5E8F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6192"/>
          </w:tcPr>
          <w:p>
            <w:r>
              <w:t>Correct answer (2π/3) with formula and work shown. Fractions are simplified.</w:t>
            </w:r>
          </w:p>
        </w:tc>
      </w:tr>
      <w:tr>
        <w:tc>
          <w:tcPr>
            <w:tcW w:type="dxa" w:w="1728"/>
          </w:tcPr>
          <w:p>
            <w:r>
              <w:t>1 or 0</w:t>
            </w:r>
          </w:p>
        </w:tc>
        <w:tc>
          <w:tcPr>
            <w:tcW w:type="dxa" w:w="6192"/>
          </w:tcPr>
          <w:p>
            <w:r>
              <w:t>1 pt: Correct process but forgot to simplify (answer as 120π/180), OR correct answer without showing work. 0 pts: Incorrect approach or wrong answer.</w:t>
            </w:r>
          </w:p>
        </w:tc>
      </w:tr>
    </w:tbl>
    <w:p/>
    <w:p>
      <w:r>
        <w:rPr>
          <w:b/>
        </w:rPr>
        <w:t>Common Errors:</w:t>
      </w:r>
    </w:p>
    <w:p>
      <w:pPr>
        <w:pStyle w:val="ListBullet"/>
        <w:spacing w:after="80"/>
      </w:pPr>
      <w:r>
        <w:t>Using wrong conversion direction - Multiplying by (180/π) instead of (π/180)</w:t>
      </w:r>
    </w:p>
    <w:p>
      <w:pPr>
        <w:pStyle w:val="ListBullet"/>
        <w:spacing w:after="80"/>
      </w:pPr>
      <w:r>
        <w:t>Not simplifying the fraction - Leaving as 120π/180 instead of reducing</w:t>
      </w:r>
    </w:p>
    <w:p>
      <w:pPr>
        <w:pStyle w:val="ListBullet"/>
        <w:spacing w:after="80"/>
      </w:pPr>
      <w:r>
        <w:t>Decimal approximation instead of exact - Using 2.09 instead of 2π/3</w:t>
      </w:r>
    </w:p>
    <w:p>
      <w:pPr>
        <w:pStyle w:val="ListBullet"/>
        <w:spacing w:after="80"/>
      </w:pPr>
      <w:r>
        <w:t>Forgetting to include π - Answering '2/3' without the π symbol</w:t>
      </w:r>
    </w:p>
    <w:p/>
    <w:p>
      <w:pPr>
        <w:spacing w:before="240" w:after="120"/>
      </w:pPr>
      <w:r>
        <w:rPr>
          <w:b/>
          <w:sz w:val="24"/>
        </w:rPr>
        <w:t>Session 1 - Question 3: Convert Radians to Degrees</w:t>
      </w:r>
    </w:p>
    <w:p>
      <w:r>
        <w:rPr>
          <w:b/>
        </w:rPr>
        <w:t xml:space="preserve">Question: </w:t>
      </w:r>
      <w:r>
        <w:t>Convert 2π/3 radians to degrees. Show your work.</w:t>
      </w:r>
    </w:p>
    <w:p/>
    <w:p>
      <w:r>
        <w:rPr>
          <w:b/>
        </w:rPr>
        <w:t>Full Solution:</w:t>
      </w:r>
    </w:p>
    <w:p>
      <w:pPr>
        <w:spacing w:after="80"/>
      </w:pPr>
      <w:r>
        <w:rPr>
          <w:b/>
        </w:rPr>
        <w:t xml:space="preserve">Formula: </w:t>
      </w:r>
      <w:r>
        <w:t>Degrees = Radians × (180/π)</w:t>
      </w:r>
    </w:p>
    <w:p>
      <w:pPr>
        <w:spacing w:after="80"/>
      </w:pPr>
      <w:r>
        <w:rPr>
          <w:b/>
        </w:rPr>
        <w:t xml:space="preserve">Substitute: </w:t>
      </w:r>
      <w:r>
        <w:t>Degrees = (2π/3) × (180/π)</w:t>
      </w:r>
    </w:p>
    <w:p>
      <w:pPr>
        <w:spacing w:after="80"/>
      </w:pPr>
      <w:r>
        <w:rPr>
          <w:b/>
        </w:rPr>
        <w:t xml:space="preserve">Simplify: </w:t>
      </w:r>
      <w:r>
        <w:t>Degrees = (2 × 180)/3 = 360/3 = 120</w:t>
      </w:r>
    </w:p>
    <w:p>
      <w:pPr>
        <w:spacing w:after="80"/>
      </w:pPr>
      <w:r>
        <w:rPr>
          <w:b/>
        </w:rPr>
        <w:t xml:space="preserve">Answer: </w:t>
      </w:r>
      <w:r>
        <w:t>120°</w:t>
      </w:r>
    </w:p>
    <w:p/>
    <w:p>
      <w:r>
        <w:rPr>
          <w:b/>
        </w:rPr>
        <w:t>Rubric (2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r>
              <w:rPr>
                <w:b/>
              </w:rPr>
              <w:t>2 Points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</w:rPr>
              <w:t>Correct answer (120°) with formula and work shown.</w:t>
            </w:r>
          </w:p>
        </w:tc>
      </w:tr>
      <w:tr>
        <w:tc>
          <w:tcPr>
            <w:tcW w:type="dxa" w:w="4680"/>
          </w:tcPr>
          <w:p>
            <w:r>
              <w:t>0-1 Pts</w:t>
            </w:r>
          </w:p>
        </w:tc>
        <w:tc>
          <w:tcPr>
            <w:tcW w:type="dxa" w:w="4680"/>
          </w:tcPr>
          <w:p>
            <w:r>
              <w:t>Incorrect process or answer without work shown.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Session 1 - Question 4: Arc Length Calculation</w:t>
      </w:r>
    </w:p>
    <w:p>
      <w:r>
        <w:rPr>
          <w:b/>
        </w:rPr>
        <w:t xml:space="preserve">Question: </w:t>
      </w:r>
      <w:r>
        <w:t>Find the arc length when r = 6 and θ = π/4 radians.</w:t>
      </w:r>
    </w:p>
    <w:p/>
    <w:p>
      <w:r>
        <w:rPr>
          <w:b/>
        </w:rPr>
        <w:t>Full Solution:</w:t>
      </w:r>
    </w:p>
    <w:p>
      <w:pPr>
        <w:spacing w:after="80"/>
      </w:pPr>
      <w:r>
        <w:rPr>
          <w:b/>
        </w:rPr>
        <w:t xml:space="preserve">Formula: </w:t>
      </w:r>
      <w:r>
        <w:t>Arc length s = rθ (where θ is in radians)</w:t>
      </w:r>
    </w:p>
    <w:p>
      <w:pPr>
        <w:spacing w:after="80"/>
      </w:pPr>
      <w:r>
        <w:rPr>
          <w:b/>
        </w:rPr>
        <w:t xml:space="preserve">Identify values: </w:t>
      </w:r>
      <w:r>
        <w:t>r = 6, θ = π/4</w:t>
      </w:r>
    </w:p>
    <w:p>
      <w:pPr>
        <w:spacing w:after="80"/>
      </w:pPr>
      <w:r>
        <w:rPr>
          <w:b/>
        </w:rPr>
        <w:t xml:space="preserve">Substitute: </w:t>
      </w:r>
      <w:r>
        <w:t>s = 6 × (π/4)</w:t>
      </w:r>
    </w:p>
    <w:p>
      <w:pPr>
        <w:spacing w:after="80"/>
      </w:pPr>
      <w:r>
        <w:rPr>
          <w:b/>
        </w:rPr>
        <w:t xml:space="preserve">Simplify: </w:t>
      </w:r>
      <w:r>
        <w:t>s = 6π/4 = 3π/2</w:t>
      </w:r>
    </w:p>
    <w:p>
      <w:pPr>
        <w:spacing w:after="80"/>
      </w:pPr>
      <w:r>
        <w:rPr>
          <w:b/>
        </w:rPr>
        <w:t xml:space="preserve">Answer: </w:t>
      </w:r>
      <w:r>
        <w:t>Arc length = 3π/2 units (or approximately 4.71 units if decimal approximation requested)</w:t>
      </w:r>
    </w:p>
    <w:p/>
    <w:p>
      <w:r>
        <w:rPr>
          <w:b/>
        </w:rPr>
        <w:t>Rubric (2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2 Points</w:t>
            </w:r>
          </w:p>
        </w:tc>
        <w:tc>
          <w:tcPr>
            <w:tcW w:type="dxa" w:w="4680"/>
          </w:tcPr>
          <w:p>
            <w:r>
              <w:t>Correct answer (3π/2) with formula and work shown.</w:t>
            </w:r>
          </w:p>
        </w:tc>
      </w:tr>
      <w:tr>
        <w:tc>
          <w:tcPr>
            <w:tcW w:type="dxa" w:w="4680"/>
          </w:tcPr>
          <w:p>
            <w:r>
              <w:t>0-1 Pts</w:t>
            </w:r>
          </w:p>
        </w:tc>
        <w:tc>
          <w:tcPr>
            <w:tcW w:type="dxa" w:w="4680"/>
          </w:tcPr>
          <w:p>
            <w:r>
              <w:t>Incorrect process, forgot formula, or answer without work.</w:t>
            </w:r>
          </w:p>
        </w:tc>
      </w:tr>
    </w:tbl>
    <w:p>
      <w:r>
        <w:br w:type="page"/>
      </w:r>
    </w:p>
    <w:p>
      <w:pPr>
        <w:spacing w:before="120" w:after="240"/>
      </w:pPr>
      <w:r>
        <w:rPr>
          <w:b/>
          <w:color w:val="1F4E78"/>
          <w:sz w:val="32"/>
        </w:rPr>
        <w:t>SESSION 2 - ANSWER KEY &amp; RUBRICS</w:t>
      </w:r>
    </w:p>
    <w:p>
      <w:pPr>
        <w:spacing w:after="120"/>
      </w:pPr>
      <w:r>
        <w:rPr>
          <w:b/>
          <w:sz w:val="24"/>
        </w:rPr>
        <w:t>Session 2 - Question 1: Unit Circle Coordinates at π/4</w:t>
      </w:r>
    </w:p>
    <w:p>
      <w:r>
        <w:rPr>
          <w:b/>
        </w:rPr>
        <w:t xml:space="preserve">Question: </w:t>
      </w:r>
      <w:r>
        <w:t>Find the coordinates (x, y) of the point on the unit circle at angle π/4 radians.</w:t>
      </w:r>
    </w:p>
    <w:p/>
    <w:p>
      <w:r>
        <w:rPr>
          <w:b/>
        </w:rPr>
        <w:t>Full Solution:</w:t>
      </w:r>
    </w:p>
    <w:p>
      <w:pPr>
        <w:spacing w:after="80"/>
      </w:pPr>
      <w:r>
        <w:rPr>
          <w:b/>
        </w:rPr>
        <w:t xml:space="preserve">Recognize angle: </w:t>
      </w:r>
      <w:r>
        <w:t>π/4 radians = 45°, which is a special angle</w:t>
      </w:r>
    </w:p>
    <w:p>
      <w:pPr>
        <w:spacing w:after="80"/>
      </w:pPr>
      <w:r>
        <w:rPr>
          <w:b/>
        </w:rPr>
        <w:t xml:space="preserve">Identify special triangle: </w:t>
      </w:r>
      <w:r>
        <w:t>45-45-90 right triangle with sides in ratio 1:1:√2</w:t>
      </w:r>
    </w:p>
    <w:p>
      <w:pPr>
        <w:spacing w:after="80"/>
      </w:pPr>
      <w:r>
        <w:rPr>
          <w:b/>
        </w:rPr>
        <w:t xml:space="preserve">Apply unit circle values: </w:t>
      </w:r>
      <w:r>
        <w:t>On the unit circle: cos(π/4) = √2/2 and sin(π/4) = √2/2</w:t>
      </w:r>
    </w:p>
    <w:p>
      <w:pPr>
        <w:spacing w:after="80"/>
      </w:pPr>
      <w:r>
        <w:rPr>
          <w:b/>
        </w:rPr>
        <w:t xml:space="preserve">Answer: </w:t>
      </w:r>
      <w:r>
        <w:t>Coordinates = (√2/2, √2/2) or approximately (0.707, 0.707)</w:t>
      </w:r>
    </w:p>
    <w:p/>
    <w:p>
      <w:r>
        <w:rPr>
          <w:b/>
        </w:rPr>
        <w:t>Rubric (2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2 Points</w:t>
            </w:r>
          </w:p>
        </w:tc>
        <w:tc>
          <w:tcPr>
            <w:tcW w:type="dxa" w:w="4680"/>
          </w:tcPr>
          <w:p>
            <w:r>
              <w:t>Correct answer (√2/2, √2/2) with justification. Exact form preferred.</w:t>
            </w:r>
          </w:p>
        </w:tc>
      </w:tr>
      <w:tr>
        <w:tc>
          <w:tcPr>
            <w:tcW w:type="dxa" w:w="4680"/>
          </w:tcPr>
          <w:p>
            <w:r>
              <w:t>0-1 Pts</w:t>
            </w:r>
          </w:p>
        </w:tc>
        <w:tc>
          <w:tcPr>
            <w:tcW w:type="dxa" w:w="4680"/>
          </w:tcPr>
          <w:p>
            <w:r>
              <w:t>Correct answer without work shown OR minor error in computation.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Session 2 - Question 2: Unit Circle Coordinates at 5π/6 (Reference Angles)</w:t>
      </w:r>
    </w:p>
    <w:p>
      <w:r>
        <w:rPr>
          <w:b/>
        </w:rPr>
        <w:t xml:space="preserve">Question: </w:t>
      </w:r>
      <w:r>
        <w:t>Find the coordinates (x, y) of the point on the unit circle at angle 5π/6 using reference angles.</w:t>
      </w:r>
    </w:p>
    <w:p/>
    <w:p>
      <w:r>
        <w:rPr>
          <w:b/>
        </w:rPr>
        <w:t>Full Solution:</w:t>
      </w:r>
    </w:p>
    <w:p>
      <w:pPr>
        <w:spacing w:after="80"/>
      </w:pPr>
      <w:r>
        <w:rPr>
          <w:b/>
        </w:rPr>
        <w:t xml:space="preserve">Identify quadrant: </w:t>
      </w:r>
      <w:r>
        <w:t>5π/6 is in Quadrant II (between π/2 and π)</w:t>
      </w:r>
    </w:p>
    <w:p>
      <w:pPr>
        <w:spacing w:after="80"/>
      </w:pPr>
      <w:r>
        <w:rPr>
          <w:b/>
        </w:rPr>
        <w:t xml:space="preserve">Find reference angle: </w:t>
      </w:r>
      <w:r>
        <w:t>Reference angle = π - 5π/6 = π/6</w:t>
      </w:r>
    </w:p>
    <w:p>
      <w:pPr>
        <w:spacing w:after="80"/>
      </w:pPr>
      <w:r>
        <w:rPr>
          <w:b/>
        </w:rPr>
        <w:t xml:space="preserve">Use reference angle values: </w:t>
      </w:r>
      <w:r>
        <w:t>cos(π/6) = √3/2, sin(π/6) = 1/2</w:t>
      </w:r>
    </w:p>
    <w:p>
      <w:pPr>
        <w:spacing w:after="80"/>
      </w:pPr>
      <w:r>
        <w:rPr>
          <w:b/>
        </w:rPr>
        <w:t xml:space="preserve">Apply quadrant signs: </w:t>
      </w:r>
      <w:r>
        <w:t>In Quadrant II: cos is negative, sin is positive</w:t>
      </w:r>
    </w:p>
    <w:p>
      <w:pPr>
        <w:spacing w:after="80"/>
      </w:pPr>
      <w:r>
        <w:rPr>
          <w:b/>
        </w:rPr>
        <w:t xml:space="preserve">Answer: </w:t>
      </w:r>
      <w:r>
        <w:t>Coordinates = (-√3/2, 1/2)</w:t>
      </w:r>
    </w:p>
    <w:p/>
    <w:p>
      <w:r>
        <w:rPr>
          <w:b/>
        </w:rPr>
        <w:t>Rubric (2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2 Points</w:t>
            </w:r>
          </w:p>
        </w:tc>
        <w:tc>
          <w:tcPr>
            <w:tcW w:type="dxa" w:w="4680"/>
          </w:tcPr>
          <w:p>
            <w:r>
              <w:t>Correct answer (-√3/2, 1/2) with reference angle method shown.</w:t>
            </w:r>
          </w:p>
        </w:tc>
      </w:tr>
      <w:tr>
        <w:tc>
          <w:tcPr>
            <w:tcW w:type="dxa" w:w="4680"/>
          </w:tcPr>
          <w:p>
            <w:r>
              <w:t>0-1 Pts</w:t>
            </w:r>
          </w:p>
        </w:tc>
        <w:tc>
          <w:tcPr>
            <w:tcW w:type="dxa" w:w="4680"/>
          </w:tcPr>
          <w:p>
            <w:r>
              <w:t>Correct answer without process OR error in signs or reference angle.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Session 2 - Question 3: Evaluating sin(2π/3)</w:t>
      </w:r>
    </w:p>
    <w:p>
      <w:r>
        <w:rPr>
          <w:b/>
        </w:rPr>
        <w:t xml:space="preserve">Question: </w:t>
      </w:r>
      <w:r>
        <w:t>Calculate sin(2π/3) using the unit circle.</w:t>
      </w:r>
    </w:p>
    <w:p>
      <w:pPr>
        <w:spacing w:after="80"/>
      </w:pPr>
      <w:r>
        <w:t>Answer: sin(2π/3) = √3/2</w:t>
      </w:r>
    </w:p>
    <w:p>
      <w:pPr>
        <w:spacing w:after="240"/>
      </w:pPr>
      <w:r>
        <w:t>Explanation: 2π/3 is in Quadrant II (120°). The reference angle is π/3. sin(π/3) = √3/2. In Quadrant II, sine is positive, so sin(2π/3) = √3/2.</w:t>
      </w:r>
    </w:p>
    <w:p/>
    <w:p>
      <w:pPr>
        <w:spacing w:before="240" w:after="120"/>
      </w:pPr>
      <w:r>
        <w:rPr>
          <w:b/>
          <w:sz w:val="24"/>
        </w:rPr>
        <w:t>Session 2 - Question 4: All Six Trig Functions at 3π/4</w:t>
      </w:r>
    </w:p>
    <w:p>
      <w:r>
        <w:rPr>
          <w:b/>
        </w:rPr>
        <w:t xml:space="preserve">Question: </w:t>
      </w:r>
      <w:r>
        <w:t>For angle 3π/4, find all six trigonometric functions.</w:t>
      </w:r>
    </w:p>
    <w:p/>
    <w:p>
      <w:r>
        <w:rPr>
          <w:b/>
        </w:rPr>
        <w:t>Solution Process:</w:t>
      </w:r>
    </w:p>
    <w:p>
      <w:pPr>
        <w:spacing w:after="80"/>
      </w:pPr>
      <w:r>
        <w:t>Step 1: Coordinates at 3π/4: (-√2/2, √2/2) (Quadrant II, reference angle π/4)</w:t>
      </w:r>
    </w:p>
    <w:p>
      <w:pPr>
        <w:spacing w:after="80"/>
      </w:pPr>
      <w:r>
        <w:t>Step 2: Apply the six functions using x = -√2/2, y = √2/2, r = 1</w:t>
      </w:r>
    </w:p>
    <w:p/>
    <w:p>
      <w:pPr>
        <w:spacing w:after="80"/>
      </w:pPr>
      <w:r>
        <w:t>sin(3π/4) = y/r = (√2/2)/1 = √2/2</w:t>
      </w:r>
    </w:p>
    <w:p>
      <w:pPr>
        <w:spacing w:after="80"/>
      </w:pPr>
      <w:r>
        <w:t>cos(3π/4) = x/r = (-√2/2)/1 = -√2/2</w:t>
      </w:r>
    </w:p>
    <w:p>
      <w:pPr>
        <w:spacing w:after="80"/>
      </w:pPr>
      <w:r>
        <w:t>tan(3π/4) = y/x = (√2/2)/(-√2/2) = -1</w:t>
      </w:r>
    </w:p>
    <w:p>
      <w:pPr>
        <w:spacing w:after="80"/>
      </w:pPr>
      <w:r>
        <w:t>csc(3π/4) = r/y = 1/(√2/2) = 2/√2 = √2 (rationalized)</w:t>
      </w:r>
    </w:p>
    <w:p>
      <w:pPr>
        <w:spacing w:after="80"/>
      </w:pPr>
      <w:r>
        <w:t>sec(3π/4) = r/x = 1/(-√2/2) = -2/√2 = -√2 (rationalized)</w:t>
      </w:r>
    </w:p>
    <w:p>
      <w:pPr>
        <w:spacing w:after="80"/>
      </w:pPr>
      <w:r>
        <w:t>cot(3π/4) = x/y = (-√2/2)/(√2/2) = -1</w:t>
      </w:r>
    </w:p>
    <w:p/>
    <w:p>
      <w:r>
        <w:rPr>
          <w:b/>
        </w:rPr>
        <w:t>Rubric (3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3 Points</w:t>
            </w:r>
          </w:p>
        </w:tc>
        <w:tc>
          <w:tcPr>
            <w:tcW w:type="dxa" w:w="4680"/>
          </w:tcPr>
          <w:p>
            <w:r>
              <w:t>All six functions correct with work shown.</w:t>
            </w:r>
          </w:p>
        </w:tc>
      </w:tr>
      <w:tr>
        <w:tc>
          <w:tcPr>
            <w:tcW w:type="dxa" w:w="4680"/>
          </w:tcPr>
          <w:p>
            <w:r>
              <w:t>2 Points</w:t>
            </w:r>
          </w:p>
        </w:tc>
        <w:tc>
          <w:tcPr>
            <w:tcW w:type="dxa" w:w="4680"/>
          </w:tcPr>
          <w:p>
            <w:r>
              <w:t>4-5 functions correct, OR all 6 correct but work unclear.</w:t>
            </w:r>
          </w:p>
        </w:tc>
      </w:tr>
      <w:tr>
        <w:tc>
          <w:tcPr>
            <w:tcW w:type="dxa" w:w="4680"/>
          </w:tcPr>
          <w:p>
            <w:r>
              <w:t>1 Point</w:t>
            </w:r>
          </w:p>
        </w:tc>
        <w:tc>
          <w:tcPr>
            <w:tcW w:type="dxa" w:w="4680"/>
          </w:tcPr>
          <w:p>
            <w:r>
              <w:t>2-3 functions correct, OR correct coordinates but incomplete function work.</w:t>
            </w:r>
          </w:p>
        </w:tc>
      </w:tr>
      <w:tr>
        <w:tc>
          <w:tcPr>
            <w:tcW w:type="dxa" w:w="4680"/>
          </w:tcPr>
          <w:p>
            <w:r>
              <w:t>0 Points</w:t>
            </w:r>
          </w:p>
        </w:tc>
        <w:tc>
          <w:tcPr>
            <w:tcW w:type="dxa" w:w="4680"/>
          </w:tcPr>
          <w:p>
            <w:r>
              <w:t>Fewer than 2 correct OR no work shown.</w:t>
            </w:r>
          </w:p>
        </w:tc>
      </w:tr>
    </w:tbl>
    <w:p/>
    <w:p>
      <w:pPr>
        <w:spacing w:before="240" w:after="120"/>
      </w:pPr>
      <w:r>
        <w:rPr>
          <w:b/>
          <w:sz w:val="24"/>
        </w:rPr>
        <w:t>Session 2 - Question 5: Sign Patterns in Quadrant III</w:t>
      </w:r>
    </w:p>
    <w:p>
      <w:r>
        <w:rPr>
          <w:b/>
        </w:rPr>
        <w:t xml:space="preserve">Question: </w:t>
      </w:r>
      <w:r>
        <w:t>Explain the sign patterns for trigonometric functions in Quadrant III. Which functions are positive and which are negative?</w:t>
      </w:r>
    </w:p>
    <w:p/>
    <w:p>
      <w:pPr>
        <w:spacing w:after="120"/>
      </w:pPr>
      <w:r>
        <w:rPr>
          <w:b/>
        </w:rPr>
        <w:t>Answer:</w:t>
      </w:r>
      <w:r>
        <w:t xml:space="preserve"> In Quadrant III, both x and y coordinates are negative.</w:t>
      </w:r>
    </w:p>
    <w:p>
      <w:pPr>
        <w:pStyle w:val="ListBullet"/>
        <w:spacing w:after="80"/>
      </w:pPr>
      <w:r>
        <w:t>Positive functions: tan and cot (since tan = y/x = (-)/(-) = +, and cot = x/y = (-)/(-) = +)</w:t>
      </w:r>
    </w:p>
    <w:p>
      <w:pPr>
        <w:pStyle w:val="ListBullet"/>
        <w:spacing w:after="80"/>
      </w:pPr>
      <w:r>
        <w:t>Negative functions: sin, cos, csc, sec</w:t>
      </w:r>
    </w:p>
    <w:p>
      <w:pPr>
        <w:pStyle w:val="ListBullet"/>
        <w:spacing w:after="80"/>
      </w:pPr>
      <w:r>
        <w:t xml:space="preserve">  - sin = y/r = (-)/+ = - (negative y value)</w:t>
      </w:r>
    </w:p>
    <w:p>
      <w:pPr>
        <w:pStyle w:val="ListBullet"/>
        <w:spacing w:after="80"/>
      </w:pPr>
      <w:r>
        <w:t xml:space="preserve">  - cos = x/r = (-)/+ = - (negative x value)</w:t>
      </w:r>
    </w:p>
    <w:p>
      <w:pPr>
        <w:pStyle w:val="ListBullet"/>
        <w:spacing w:after="80"/>
      </w:pPr>
      <w:r>
        <w:t xml:space="preserve">  - csc = r/y = (+)/(-) = - (reciprocal of sine)</w:t>
      </w:r>
    </w:p>
    <w:p>
      <w:pPr>
        <w:pStyle w:val="ListBullet"/>
        <w:spacing w:after="80"/>
      </w:pPr>
      <w:r>
        <w:t xml:space="preserve">  - sec = r/x = (+)/(-) = - (reciprocal of cosine)</w:t>
      </w:r>
    </w:p>
    <w:p/>
    <w:p>
      <w:pPr>
        <w:spacing w:after="240"/>
      </w:pPr>
      <w:r>
        <w:rPr>
          <w:b/>
        </w:rPr>
        <w:t xml:space="preserve">Memory Aid: </w:t>
      </w:r>
      <w:r>
        <w:t>In Quadrant III, "Only Tangent is positive" (ASTC rule: All in Q1, Sine in Q2, Tangent in Q3, Cosine in Q4)</w:t>
      </w:r>
    </w:p>
    <w:p>
      <w:r>
        <w:rPr>
          <w:b/>
        </w:rPr>
        <w:t>Rubric (2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Points</w:t>
            </w:r>
          </w:p>
        </w:tc>
        <w:tc>
          <w:tcPr>
            <w:tcW w:type="dxa" w:w="4680"/>
          </w:tcPr>
          <w:p>
            <w:r>
              <w:t>Criteria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Clear explanation of signs with correct identification of positive (tan, cot) and negative functions. References to x/y values or ASTC rule shown.</w:t>
            </w:r>
          </w:p>
        </w:tc>
      </w:tr>
      <w:tr>
        <w:tc>
          <w:tcPr>
            <w:tcW w:type="dxa" w:w="4680"/>
          </w:tcPr>
          <w:p>
            <w:r>
              <w:t>0-1</w:t>
            </w:r>
          </w:p>
        </w:tc>
        <w:tc>
          <w:tcPr>
            <w:tcW w:type="dxa" w:w="4680"/>
          </w:tcPr>
          <w:p>
            <w:r>
              <w:t>Correct identification but incomplete explanation, OR minor errors in reasoning.</w:t>
            </w:r>
          </w:p>
        </w:tc>
      </w:tr>
    </w:tbl>
    <w:p>
      <w:r>
        <w:br w:type="page"/>
      </w:r>
    </w:p>
    <w:p>
      <w:pPr>
        <w:spacing w:before="240" w:after="240"/>
      </w:pPr>
      <w:r>
        <w:rPr>
          <w:b/>
          <w:color w:val="1F4E78"/>
          <w:sz w:val="28"/>
        </w:rPr>
        <w:t>STANDARDS ALIGNMENT TABLE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fill="4472C4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SWBAT/Content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</w:rPr>
              <w:t>Points</w:t>
            </w:r>
          </w:p>
        </w:tc>
        <w:tc>
          <w:tcPr>
            <w:tcW w:type="dxa" w:w="2592"/>
            <w:shd w:fill="4472C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1008"/>
          </w:tcPr>
          <w:p>
            <w:r>
              <w:t>ET1-Q1</w:t>
            </w:r>
          </w:p>
        </w:tc>
        <w:tc>
          <w:tcPr>
            <w:tcW w:type="dxa" w:w="1728"/>
          </w:tcPr>
          <w:p>
            <w:r>
              <w:t>PC.TR.1</w:t>
            </w:r>
          </w:p>
        </w:tc>
        <w:tc>
          <w:tcPr>
            <w:tcW w:type="dxa" w:w="2880"/>
          </w:tcPr>
          <w:p>
            <w:r>
              <w:t>Apply SOH-CAH-TOA for right triangles</w:t>
            </w:r>
          </w:p>
        </w:tc>
        <w:tc>
          <w:tcPr>
            <w:tcW w:type="dxa" w:w="1440"/>
          </w:tcPr>
          <w:p>
            <w:r>
              <w:t>Basic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Lesson Plan</w:t>
            </w:r>
          </w:p>
        </w:tc>
      </w:tr>
      <w:tr>
        <w:tc>
          <w:tcPr>
            <w:tcW w:type="dxa" w:w="1008"/>
          </w:tcPr>
          <w:p>
            <w:r>
              <w:t>ET1-Q2</w:t>
            </w:r>
          </w:p>
        </w:tc>
        <w:tc>
          <w:tcPr>
            <w:tcW w:type="dxa" w:w="1728"/>
          </w:tcPr>
          <w:p>
            <w:r>
              <w:t>PC.TR.2</w:t>
            </w:r>
          </w:p>
        </w:tc>
        <w:tc>
          <w:tcPr>
            <w:tcW w:type="dxa" w:w="2880"/>
          </w:tcPr>
          <w:p>
            <w:r>
              <w:t>Convert degrees to radians</w:t>
            </w:r>
          </w:p>
        </w:tc>
        <w:tc>
          <w:tcPr>
            <w:tcW w:type="dxa" w:w="1440"/>
          </w:tcPr>
          <w:p>
            <w:r>
              <w:t>Basic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Classwork #6-7</w:t>
            </w:r>
          </w:p>
        </w:tc>
      </w:tr>
      <w:tr>
        <w:tc>
          <w:tcPr>
            <w:tcW w:type="dxa" w:w="1008"/>
          </w:tcPr>
          <w:p>
            <w:r>
              <w:t>ET1-Q3</w:t>
            </w:r>
          </w:p>
        </w:tc>
        <w:tc>
          <w:tcPr>
            <w:tcW w:type="dxa" w:w="1728"/>
          </w:tcPr>
          <w:p>
            <w:r>
              <w:t>PC.TR.2</w:t>
            </w:r>
          </w:p>
        </w:tc>
        <w:tc>
          <w:tcPr>
            <w:tcW w:type="dxa" w:w="2880"/>
          </w:tcPr>
          <w:p>
            <w:r>
              <w:t>Convert radians to degrees</w:t>
            </w:r>
          </w:p>
        </w:tc>
        <w:tc>
          <w:tcPr>
            <w:tcW w:type="dxa" w:w="1440"/>
          </w:tcPr>
          <w:p>
            <w:r>
              <w:t>Basic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Classwork #72-80</w:t>
            </w:r>
          </w:p>
        </w:tc>
      </w:tr>
      <w:tr>
        <w:tc>
          <w:tcPr>
            <w:tcW w:type="dxa" w:w="1008"/>
          </w:tcPr>
          <w:p>
            <w:r>
              <w:t>ET1-Q4</w:t>
            </w:r>
          </w:p>
        </w:tc>
        <w:tc>
          <w:tcPr>
            <w:tcW w:type="dxa" w:w="1728"/>
          </w:tcPr>
          <w:p>
            <w:r>
              <w:t>PC.TR.1</w:t>
            </w:r>
          </w:p>
        </w:tc>
        <w:tc>
          <w:tcPr>
            <w:tcW w:type="dxa" w:w="2880"/>
          </w:tcPr>
          <w:p>
            <w:r>
              <w:t>Calculate arc length using s=rθ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Classwork #33-34</w:t>
            </w:r>
          </w:p>
        </w:tc>
      </w:tr>
      <w:tr>
        <w:tc>
          <w:tcPr>
            <w:tcW w:type="dxa" w:w="1008"/>
          </w:tcPr>
          <w:p>
            <w:r>
              <w:t>ET2-Q1</w:t>
            </w:r>
          </w:p>
        </w:tc>
        <w:tc>
          <w:tcPr>
            <w:tcW w:type="dxa" w:w="1728"/>
          </w:tcPr>
          <w:p>
            <w:r>
              <w:t>PC.TR.3, 4</w:t>
            </w:r>
          </w:p>
        </w:tc>
        <w:tc>
          <w:tcPr>
            <w:tcW w:type="dxa" w:w="2880"/>
          </w:tcPr>
          <w:p>
            <w:r>
              <w:t>Unit circle coordinates (special angle)</w:t>
            </w:r>
          </w:p>
        </w:tc>
        <w:tc>
          <w:tcPr>
            <w:tcW w:type="dxa" w:w="1440"/>
          </w:tcPr>
          <w:p>
            <w:r>
              <w:t>Basic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Classwork #1-15</w:t>
            </w:r>
          </w:p>
        </w:tc>
      </w:tr>
      <w:tr>
        <w:tc>
          <w:tcPr>
            <w:tcW w:type="dxa" w:w="1008"/>
          </w:tcPr>
          <w:p>
            <w:r>
              <w:t>ET2-Q2</w:t>
            </w:r>
          </w:p>
        </w:tc>
        <w:tc>
          <w:tcPr>
            <w:tcW w:type="dxa" w:w="1728"/>
          </w:tcPr>
          <w:p>
            <w:r>
              <w:t>PC.TR.3, 4</w:t>
            </w:r>
          </w:p>
        </w:tc>
        <w:tc>
          <w:tcPr>
            <w:tcW w:type="dxa" w:w="2880"/>
          </w:tcPr>
          <w:p>
            <w:r>
              <w:t>Coordinates using reference angles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Classwork #20-30</w:t>
            </w:r>
          </w:p>
        </w:tc>
      </w:tr>
      <w:tr>
        <w:tc>
          <w:tcPr>
            <w:tcW w:type="dxa" w:w="1008"/>
          </w:tcPr>
          <w:p>
            <w:r>
              <w:t>ET2-Q3</w:t>
            </w:r>
          </w:p>
        </w:tc>
        <w:tc>
          <w:tcPr>
            <w:tcW w:type="dxa" w:w="1728"/>
          </w:tcPr>
          <w:p>
            <w:r>
              <w:t>PC.TR.3</w:t>
            </w:r>
          </w:p>
        </w:tc>
        <w:tc>
          <w:tcPr>
            <w:tcW w:type="dxa" w:w="2880"/>
          </w:tcPr>
          <w:p>
            <w:r>
              <w:t>Evaluate trig function from circle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Classwork #28-32</w:t>
            </w:r>
          </w:p>
        </w:tc>
      </w:tr>
      <w:tr>
        <w:tc>
          <w:tcPr>
            <w:tcW w:type="dxa" w:w="1008"/>
          </w:tcPr>
          <w:p>
            <w:r>
              <w:t>ET2-Q4</w:t>
            </w:r>
          </w:p>
        </w:tc>
        <w:tc>
          <w:tcPr>
            <w:tcW w:type="dxa" w:w="1728"/>
          </w:tcPr>
          <w:p>
            <w:r>
              <w:t>PC.TR.3</w:t>
            </w:r>
          </w:p>
        </w:tc>
        <w:tc>
          <w:tcPr>
            <w:tcW w:type="dxa" w:w="2880"/>
          </w:tcPr>
          <w:p>
            <w:r>
              <w:t>All six trig functions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Classwork Part C</w:t>
            </w:r>
          </w:p>
        </w:tc>
      </w:tr>
      <w:tr>
        <w:tc>
          <w:tcPr>
            <w:tcW w:type="dxa" w:w="1008"/>
            <w:shd w:fill="D5E8F0"/>
          </w:tcPr>
          <w:p>
            <w:r>
              <w:t>TOTALS</w:t>
            </w:r>
          </w:p>
        </w:tc>
        <w:tc>
          <w:tcPr>
            <w:tcW w:type="dxa" w:w="1728"/>
          </w:tcPr>
          <w:p>
            <w:r>
              <w:t>PC.TR.3</w:t>
            </w:r>
          </w:p>
        </w:tc>
        <w:tc>
          <w:tcPr>
            <w:tcW w:type="dxa" w:w="2880"/>
          </w:tcPr>
          <w:p>
            <w:r>
              <w:t>Identify sign patterns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152"/>
            <w:shd w:fill="D5E8F0"/>
          </w:tcPr>
          <w:p>
            <w:r>
              <w:t>19 pts</w:t>
            </w:r>
          </w:p>
        </w:tc>
        <w:tc>
          <w:tcPr>
            <w:tcW w:type="dxa" w:w="2592"/>
          </w:tcPr>
          <w:p>
            <w:r>
              <w:t>Lesson Plan</w:t>
            </w:r>
          </w:p>
        </w:tc>
      </w:tr>
    </w:tbl>
    <w:p>
      <w:r>
        <w:br w:type="page"/>
      </w:r>
    </w:p>
    <w:p>
      <w:pPr>
        <w:spacing w:before="240" w:after="240"/>
      </w:pPr>
      <w:r>
        <w:rPr>
          <w:b/>
          <w:color w:val="1F4E78"/>
          <w:sz w:val="28"/>
        </w:rPr>
        <w:t>USING ASSESSMENT DATA FOR INSTRUCTION</w:t>
      </w:r>
    </w:p>
    <w:p>
      <w:pPr>
        <w:spacing w:after="120"/>
      </w:pPr>
      <w:r>
        <w:rPr>
          <w:b/>
        </w:rPr>
        <w:t>Item Analysis:</w:t>
      </w:r>
    </w:p>
    <w:p>
      <w:pPr>
        <w:spacing w:after="120"/>
      </w:pPr>
      <w:r>
        <w:rPr>
          <w:b/>
        </w:rPr>
        <w:t xml:space="preserve">Less than 50% accuracy on any item: </w:t>
      </w:r>
      <w:r>
        <w:t>Reteach whole class using Classwork and Homework problems identified in Answer Key</w:t>
      </w:r>
    </w:p>
    <w:p>
      <w:pPr>
        <w:spacing w:after="120"/>
      </w:pPr>
      <w:r>
        <w:rPr>
          <w:b/>
        </w:rPr>
        <w:t xml:space="preserve">50-70% accuracy: </w:t>
      </w:r>
      <w:r>
        <w:t>Review and additional practice during Friday session</w:t>
      </w:r>
    </w:p>
    <w:p>
      <w:pPr>
        <w:spacing w:after="120"/>
      </w:pPr>
      <w:r>
        <w:rPr>
          <w:b/>
        </w:rPr>
        <w:t xml:space="preserve">Greater than 70% accuracy: </w:t>
      </w:r>
      <w:r>
        <w:t>Students have mastered content, ready to move forward</w:t>
      </w:r>
    </w:p>
    <w:p/>
    <w:p>
      <w:pPr>
        <w:spacing w:after="120"/>
      </w:pPr>
      <w:r>
        <w:rPr>
          <w:b/>
        </w:rPr>
        <w:t>Student-Level Analysis:</w:t>
      </w:r>
    </w:p>
    <w:p>
      <w:pPr>
        <w:spacing w:after="120"/>
      </w:pPr>
      <w:r>
        <w:rPr>
          <w:b/>
        </w:rPr>
        <w:t xml:space="preserve">Score &lt; 8 points (40%): </w:t>
      </w:r>
      <w:r>
        <w:t>Struggling - needs small group intervention</w:t>
      </w:r>
    </w:p>
    <w:p>
      <w:pPr>
        <w:spacing w:after="120"/>
      </w:pPr>
      <w:r>
        <w:rPr>
          <w:b/>
        </w:rPr>
        <w:t xml:space="preserve">Score 8-14 points (40-70%): </w:t>
      </w:r>
      <w:r>
        <w:t>Developing - provide targeted practice on weak areas</w:t>
      </w:r>
    </w:p>
    <w:p>
      <w:pPr>
        <w:spacing w:after="120"/>
      </w:pPr>
      <w:r>
        <w:rPr>
          <w:b/>
        </w:rPr>
        <w:t xml:space="preserve">Score &gt; 14 points (70%+: </w:t>
      </w:r>
      <w:r>
        <w:t>Proficient - ready for next concepts; provide enrichment</w:t>
      </w:r>
    </w:p>
    <w:p/>
    <w:p>
      <w:pPr>
        <w:spacing w:after="120"/>
      </w:pPr>
      <w:r>
        <w:rPr>
          <w:b/>
        </w:rPr>
        <w:t>Instructional Adjustments Based on Results:</w:t>
      </w:r>
    </w:p>
    <w:p>
      <w:pPr>
        <w:pStyle w:val="ListBullet"/>
        <w:spacing w:after="120"/>
      </w:pPr>
      <w:r>
        <w:t>If Session 1 mastery &lt; 60%: Reteach right triangle trig and radian concept using physical models and visual aids before moving to Session 2 content</w:t>
      </w:r>
    </w:p>
    <w:p>
      <w:pPr>
        <w:pStyle w:val="ListBullet"/>
        <w:spacing w:after="120"/>
      </w:pPr>
      <w:r>
        <w:t>If conversion problems (Q2-Q3) struggle: Create formula reference cards; practice conversion in both directions using common angles (30, 45, 60, 90, 120, 180 degrees)</w:t>
      </w:r>
    </w:p>
    <w:p>
      <w:pPr>
        <w:pStyle w:val="ListBullet"/>
        <w:spacing w:after="120"/>
      </w:pPr>
      <w:r>
        <w:t>If arc length calculation struggles: Use Desmos or GeoGebra to visualize arc length; emphasize that on unit circle, radian measure = arc length</w:t>
      </w:r>
    </w:p>
    <w:p>
      <w:pPr>
        <w:pStyle w:val="ListBullet"/>
        <w:spacing w:after="120"/>
      </w:pPr>
      <w:r>
        <w:t>If Session 2 Q1 struggles: Review special triangles (30-60-90 and 45-45-90) using Classwork Problems 1-15</w:t>
      </w:r>
    </w:p>
    <w:p>
      <w:pPr>
        <w:pStyle w:val="ListBullet"/>
        <w:spacing w:after="120"/>
      </w:pPr>
      <w:r>
        <w:t>If reference angle questions (Q2-Q5) struggle: Focus on ASTC sign rule; use visual unit circle posters; small group flashcard practice Friday</w:t>
      </w:r>
    </w:p>
    <w:p>
      <w:pPr>
        <w:pStyle w:val="ListBullet"/>
        <w:spacing w:after="120"/>
      </w:pPr>
      <w:r>
        <w:t>If all six trig functions (Q4) incomplete: May need to break into smaller steps; focus on sin/cos first, then reciprocals</w:t>
      </w:r>
    </w:p>
    <w:p>
      <w:pPr>
        <w:pStyle w:val="ListBullet"/>
        <w:spacing w:after="120"/>
      </w:pPr>
      <w:r>
        <w:t>For mastery (&gt;75% overall): Provide Project 1 opportunity (Artistic Unit Circle); explore applications in physics/engineering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