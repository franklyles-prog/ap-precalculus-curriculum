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AP Precalculus - Consolidated Lesson Plan</w:t>
      </w:r>
    </w:p>
    <w:p>
      <w:pPr>
        <w:jc w:val="center"/>
      </w:pPr>
      <w:r>
        <w:rPr>
          <w:rFonts w:ascii="Arial" w:hAnsi="Arial"/>
          <w:b/>
          <w:sz w:val="28"/>
        </w:rPr>
        <w:t>Sessions 1 &amp; 2: January 7 &amp; 9, 2026</w:t>
      </w:r>
    </w:p>
    <w:p>
      <w:pPr>
        <w:jc w:val="center"/>
      </w:pPr>
      <w:r>
        <w:rPr>
          <w:rFonts w:ascii="Arial" w:hAnsi="Arial"/>
          <w:i/>
          <w:sz w:val="24"/>
        </w:rPr>
        <w:t>Right Triangle Trigonometry, Radians, and Unit Circle Foundations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Date(s):</w:t>
            </w:r>
          </w:p>
        </w:tc>
        <w:tc>
          <w:tcPr>
            <w:tcW w:type="dxa" w:w="2160"/>
          </w:tcPr>
          <w:p>
            <w:r>
              <w:t>January 7 &amp; 9, 2026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Teacher(s):</w:t>
            </w:r>
          </w:p>
        </w:tc>
        <w:tc>
          <w:tcPr>
            <w:tcW w:type="dxa" w:w="2160"/>
          </w:tcPr>
          <w:p>
            <w:r>
              <w:t>Lyles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Grade:</w:t>
            </w:r>
          </w:p>
        </w:tc>
        <w:tc>
          <w:tcPr>
            <w:tcW w:type="dxa" w:w="2160"/>
          </w:tcPr>
          <w:p>
            <w:r>
              <w:t>12th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Subject(s):</w:t>
            </w:r>
          </w:p>
        </w:tc>
        <w:tc>
          <w:tcPr>
            <w:tcW w:type="dxa" w:w="2160"/>
          </w:tcPr>
          <w:p>
            <w:r>
              <w:t>AP Precalculus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160"/>
          </w:tcPr>
          <w:p>
            <w:r>
              <w:t>2 Sessions (180 min)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Student Level:</w:t>
            </w:r>
          </w:p>
        </w:tc>
        <w:tc>
          <w:tcPr>
            <w:tcW w:type="dxa" w:w="2160"/>
          </w:tcPr>
          <w:p>
            <w:r>
              <w:t>ACT Math 15-22</w:t>
            </w:r>
          </w:p>
        </w:tc>
      </w:tr>
    </w:tbl>
    <w:p/>
    <w:p>
      <w:r>
        <w:rPr>
          <w:b/>
          <w:color w:val="1F4E79"/>
          <w:sz w:val="26"/>
        </w:rPr>
        <w:t>UNIT OVERVIEW</w:t>
      </w:r>
    </w:p>
    <w:p>
      <w:r>
        <w:t>These two sessions begin Unit 1: Foundations of Trigonometry. Students will review right triangle trigonometry from geometry, learn radian measure, and begin building the unit circle systematically. This foundation is critical for all subsequent trigonometry work.</w:t>
      </w:r>
    </w:p>
    <w:p/>
    <w:p>
      <w:r>
        <w:rPr>
          <w:b/>
        </w:rPr>
        <w:t>Critical Question (1): What do you want students to know and be able to do?</w:t>
      </w:r>
    </w:p>
    <w:p>
      <w:r>
        <w:rPr>
          <w:u w:val="single"/>
        </w:rPr>
        <w:t>Session 1 (January 7):</w:t>
      </w:r>
    </w:p>
    <w:p>
      <w:pPr>
        <w:pStyle w:val="ListBullet"/>
      </w:pPr>
      <w:r>
        <w:t>Apply SOH-CAH-TOA to find trigonometric ratios in right triangles</w:t>
      </w:r>
    </w:p>
    <w:p>
      <w:pPr>
        <w:pStyle w:val="ListBullet"/>
      </w:pPr>
      <w:r>
        <w:t>Understand radian measure as arc length divided by radius on the unit circle</w:t>
      </w:r>
    </w:p>
    <w:p>
      <w:pPr>
        <w:pStyle w:val="ListBullet"/>
      </w:pPr>
      <w:r>
        <w:t>Convert angle measures between degrees and radians fluently</w:t>
      </w:r>
    </w:p>
    <w:p>
      <w:pPr>
        <w:pStyle w:val="ListBullet"/>
      </w:pPr>
      <w:r>
        <w:t>Calculate arc length using the formula s = r times theta</w:t>
      </w:r>
    </w:p>
    <w:p>
      <w:r>
        <w:rPr>
          <w:u w:val="single"/>
        </w:rPr>
        <w:t>Session 2 (January 9):</w:t>
      </w:r>
    </w:p>
    <w:p>
      <w:pPr>
        <w:pStyle w:val="ListBullet"/>
      </w:pPr>
      <w:r>
        <w:t>Use special right triangles (30-60-90 and 45-45-90) to find unit circle coordinates</w:t>
      </w:r>
    </w:p>
    <w:p>
      <w:pPr>
        <w:pStyle w:val="ListBullet"/>
      </w:pPr>
      <w:r>
        <w:t>Find exact coordinates for special angles in Quadrant I</w:t>
      </w:r>
    </w:p>
    <w:p>
      <w:pPr>
        <w:pStyle w:val="ListBullet"/>
      </w:pPr>
      <w:r>
        <w:t>Use reference angles and symmetry to extend coordinates to all four quadrants</w:t>
      </w:r>
    </w:p>
    <w:p>
      <w:pPr>
        <w:pStyle w:val="ListBullet"/>
      </w:pPr>
      <w:r>
        <w:t>Calculate all six trigonometric functions from unit circle coordinates</w:t>
      </w:r>
    </w:p>
    <w:p/>
    <w:p>
      <w:r>
        <w:rPr>
          <w:b/>
        </w:rPr>
        <w:t>Critical Question (2): How will you know when students have mastered the learning?</w:t>
      </w:r>
    </w:p>
    <w:p>
      <w:r>
        <w:rPr>
          <w:u w:val="single"/>
        </w:rPr>
        <w:t xml:space="preserve">Session 1 Exit Ticket (4 problems): </w:t>
      </w:r>
      <w:r>
        <w:t>(1) Find sin, cos, tan for a given right triangle, (2) Convert 120 degrees to radians, (3) Convert 2pi/3 to degrees, (4) Calculate arc length given radius and central angle. Mastery = 3/4 correct with work shown.</w:t>
      </w:r>
    </w:p>
    <w:p>
      <w:r>
        <w:rPr>
          <w:u w:val="single"/>
        </w:rPr>
        <w:t xml:space="preserve">Session 2 Exit Ticket (5 problems): </w:t>
      </w:r>
      <w:r>
        <w:t>(1) Find coordinates for pi/4, (2) Find coordinates for 5pi/6 using reference angle, (3) Calculate sin(2pi/3), (4) Find all six trig functions for 3pi/4, (5) Explain sign pattern in Quadrant III. Mastery = 4/5 correct.</w:t>
      </w:r>
    </w:p>
    <w:p>
      <w:r>
        <w:rPr>
          <w:b/>
        </w:rPr>
        <w:t xml:space="preserve">Additional Assessment: </w:t>
      </w:r>
      <w:r>
        <w:t>Daily assignment completion with 80% accuracy. Weekly homework (40 problems) due Monday.</w:t>
      </w:r>
    </w:p>
    <w:p/>
    <w:p>
      <w:r>
        <w:rPr>
          <w:b/>
        </w:rPr>
        <w:t>Critical Question (3): What will you do when students have not mastered the learning?</w:t>
      </w:r>
    </w:p>
    <w:p>
      <w:pPr>
        <w:pStyle w:val="ListBullet"/>
      </w:pPr>
      <w:r>
        <w:t>Provide conversion formula reference cards for students to keep</w:t>
      </w:r>
    </w:p>
    <w:p>
      <w:pPr>
        <w:pStyle w:val="ListBullet"/>
      </w:pPr>
      <w:r>
        <w:t>Use physical demonstrations (string and circular objects) to reinforce radian concept</w:t>
      </w:r>
    </w:p>
    <w:p>
      <w:pPr>
        <w:pStyle w:val="ListBullet"/>
      </w:pPr>
      <w:r>
        <w:t>Provide blank unit circle templates with color-coded reference sheets</w:t>
      </w:r>
    </w:p>
    <w:p>
      <w:pPr>
        <w:pStyle w:val="ListBullet"/>
      </w:pPr>
      <w:r>
        <w:t>Use quadrant sign chart mnemonic: "All Students Take Calculus"</w:t>
      </w:r>
    </w:p>
    <w:p>
      <w:pPr>
        <w:pStyle w:val="ListBullet"/>
      </w:pPr>
      <w:r>
        <w:t>Conduct small group reteaching during next session bell ringer time</w:t>
      </w:r>
    </w:p>
    <w:p>
      <w:pPr>
        <w:pStyle w:val="ListBullet"/>
      </w:pPr>
      <w:r>
        <w:t>Assign additional practice problems with step-by-step solution guides</w:t>
      </w:r>
    </w:p>
    <w:p>
      <w:pPr>
        <w:pStyle w:val="ListBullet"/>
      </w:pPr>
      <w:r>
        <w:t>Partner flashcard practice for special angle values</w:t>
      </w:r>
    </w:p>
    <w:p>
      <w:pPr>
        <w:pStyle w:val="ListBullet"/>
      </w:pPr>
      <w:r>
        <w:t>Online interactive unit circle tool for additional practice</w:t>
      </w:r>
    </w:p>
    <w:p/>
    <w:p>
      <w:r>
        <w:rPr>
          <w:b/>
        </w:rPr>
        <w:t>Critical Question (4): What will you do when students have mastered the learning?</w:t>
      </w:r>
    </w:p>
    <w:p>
      <w:pPr>
        <w:pStyle w:val="ListBullet"/>
      </w:pPr>
      <w:r>
        <w:t>Challenge problems involving arc length calculations in real-world contexts (pendulum motion, circular motion, gear ratios)</w:t>
      </w:r>
    </w:p>
    <w:p>
      <w:pPr>
        <w:pStyle w:val="ListBullet"/>
      </w:pPr>
      <w:r>
        <w:t>Explore why radians are considered "natural" units in mathematics and their connection to calculus</w:t>
      </w:r>
    </w:p>
    <w:p>
      <w:pPr>
        <w:pStyle w:val="ListBullet"/>
      </w:pPr>
      <w:r>
        <w:t>Begin Project 1: Create artistic Unit Circle Master Reference with all special angles, coordinates, and derivations</w:t>
      </w:r>
    </w:p>
    <w:p>
      <w:pPr>
        <w:pStyle w:val="ListBullet"/>
      </w:pPr>
      <w:r>
        <w:t>Explore how unit circle "unwinds" to create sine and cosine graphs</w:t>
      </w:r>
    </w:p>
    <w:p>
      <w:pPr>
        <w:pStyle w:val="ListBullet"/>
      </w:pPr>
      <w:r>
        <w:t>Challenge: Derive exact values for pi/8 and pi/12 angles</w:t>
      </w:r>
    </w:p>
    <w:p>
      <w:r>
        <w:br w:type="page"/>
      </w:r>
    </w:p>
    <w:p>
      <w:r>
        <w:rPr>
          <w:b/>
          <w:color w:val="1F4E79"/>
          <w:sz w:val="26"/>
        </w:rPr>
        <w:t>STANDARDS, LEARNING TARGETS, AND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AR Standards Addressed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Student Learning Targets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Materials &amp; Resources</w:t>
            </w:r>
          </w:p>
        </w:tc>
      </w:tr>
      <w:tr>
        <w:tc>
          <w:tcPr>
            <w:tcW w:type="dxa" w:w="2880"/>
          </w:tcPr>
          <w:p>
            <w:r>
              <w:t>PC.TR.1: Understand radian measure of an angle as the length of the arc on the unit circle subtended by the angle</w:t>
              <w:br/>
              <w:br/>
              <w:t>PC.TR.2: Convert between radian and degree measure</w:t>
              <w:br/>
              <w:br/>
              <w:t>PC.TR.3: Explain how the unit circle models all six trig functions for all real numbers</w:t>
              <w:br/>
              <w:br/>
              <w:t>PC.TR.4: Construct special right triangles on the unit circle to find exact values</w:t>
            </w:r>
          </w:p>
        </w:tc>
        <w:tc>
          <w:tcPr>
            <w:tcW w:type="dxa" w:w="2880"/>
          </w:tcPr>
          <w:p>
            <w:r>
              <w:t>S.W.B.A.T.:</w:t>
              <w:br/>
              <w:t>- Apply SOH-CAH-TOA to find trig ratios</w:t>
              <w:br/>
              <w:t>- Understand radian measure as arc length / radius</w:t>
              <w:br/>
              <w:t>- Convert between degrees and radians</w:t>
              <w:br/>
              <w:t>- Calculate arc length (s = r theta)</w:t>
              <w:br/>
              <w:t>- Use special triangles for unit circle coordinates</w:t>
              <w:br/>
              <w:t>- Use reference angles for all quadrants</w:t>
              <w:br/>
              <w:t>- Calculate all six trig functions from (x,y)</w:t>
            </w:r>
          </w:p>
        </w:tc>
        <w:tc>
          <w:tcPr>
            <w:tcW w:type="dxa" w:w="2880"/>
          </w:tcPr>
          <w:p>
            <w:r>
              <w:t>Physical Materials:</w:t>
              <w:br/>
              <w:t>- String and paper plates</w:t>
              <w:br/>
              <w:t>- Protractors and rulers</w:t>
              <w:br/>
              <w:t>- Large unit circle poster</w:t>
              <w:br/>
              <w:t>- Blank unit circle templates</w:t>
              <w:br/>
              <w:br/>
              <w:t>Handouts:</w:t>
              <w:br/>
              <w:t>- Conversion formula cards</w:t>
              <w:br/>
              <w:t>- Special triangle reference sheets</w:t>
              <w:br/>
              <w:t>- Daily assignments (both sessions)</w:t>
              <w:br/>
              <w:t>- Exit tickets</w:t>
              <w:br/>
              <w:t>- ACT practice problems</w:t>
              <w:br/>
              <w:t>- Project 1 guidelines</w:t>
            </w:r>
          </w:p>
        </w:tc>
      </w:tr>
    </w:tbl>
    <w:p>
      <w:r>
        <w:br w:type="page"/>
      </w:r>
    </w:p>
    <w:p>
      <w:r>
        <w:rPr>
          <w:b/>
          <w:color w:val="1F4E79"/>
          <w:sz w:val="28"/>
        </w:rPr>
        <w:t>SESSION 1: JANUARY 7, 2026</w:t>
      </w:r>
    </w:p>
    <w:p>
      <w:r>
        <w:rPr>
          <w:i/>
          <w:sz w:val="24"/>
        </w:rPr>
        <w:t>Right Triangle Trigonometry Review and Radian Introduction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pPr>
              <w:jc w:val="center"/>
            </w:pPr>
            <w:r>
              <w:rPr>
                <w:b/>
              </w:rPr>
              <w:t>LESSON HOOK / BELL RINGER (10 minutes)</w:t>
            </w:r>
          </w:p>
        </w:tc>
      </w:tr>
      <w:tr>
        <w:tc>
          <w:tcPr>
            <w:tcW w:type="dxa" w:w="8640"/>
          </w:tcPr>
          <w:p>
            <w:r>
              <w:t>ACT Warm-Up (5 min):</w:t>
              <w:br/>
              <w:t>- ACT Math Problem #4 (from official practice test)</w:t>
              <w:br/>
              <w:t>- Students work independently, then discuss solution strategies as a class</w:t>
              <w:br/>
              <w:br/>
              <w:t>Hook (5 min):</w:t>
              <w:br/>
              <w:t>- Display images: Ferris wheel, clock face, pizza slice</w:t>
              <w:br/>
              <w:t>- Ask: "How do we measure rotation? What's wrong with just using degrees?"</w:t>
              <w:br/>
              <w:t>- Connect to real-world applications of circular motion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</w:rPr>
              <w:t>MODEL (I Do) - 20 min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</w:rPr>
              <w:t>GUIDED PRACTICE (We Do) - 20 min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</w:rPr>
              <w:t>INDEPENDENT PRACTICE (You Do) - 30 min</w:t>
            </w:r>
          </w:p>
        </w:tc>
      </w:tr>
      <w:tr>
        <w:tc>
          <w:tcPr>
            <w:tcW w:type="dxa" w:w="2880"/>
          </w:tcPr>
          <w:p>
            <w:r>
              <w:t>Right Triangle Review (10 min):</w:t>
              <w:br/>
              <w:t>- Draw right triangle, label parts (opposite, adjacent, hypotenuse)</w:t>
              <w:br/>
              <w:t>- Introduce SOH-CAH-TOA mnemonic</w:t>
              <w:br/>
              <w:t>- Work example: 3-4-5 triangle</w:t>
              <w:br/>
              <w:t>- Explain why sin(30) = 0.5</w:t>
              <w:br/>
              <w:br/>
              <w:t>Radians Introduction (10 min):</w:t>
              <w:br/>
              <w:t>- Demo: String = radius length</w:t>
              <w:br/>
              <w:t>- Wrap string around circle</w:t>
              <w:br/>
              <w:t>- When arc = radius, angle = 1 radian</w:t>
              <w:br/>
              <w:t>- 180 degrees = pi radians</w:t>
              <w:br/>
              <w:t>- Conversion formulas</w:t>
            </w:r>
          </w:p>
        </w:tc>
        <w:tc>
          <w:tcPr>
            <w:tcW w:type="dxa" w:w="2880"/>
          </w:tcPr>
          <w:p>
            <w:r>
              <w:t>Triangle Practice (8 min):</w:t>
              <w:br/>
              <w:t>- 5-12-13 triangle together</w:t>
              <w:br/>
              <w:t>- Find sin, cos, tan for theta</w:t>
              <w:br/>
              <w:t>- Given sin/cos, find tan</w:t>
              <w:br/>
              <w:br/>
              <w:t>Conversion Practice (12 min):</w:t>
              <w:br/>
              <w:t>- Convert 60 degrees to radians</w:t>
              <w:br/>
              <w:t>- Convert 3pi/4 to degrees</w:t>
              <w:br/>
              <w:t>- 5 more problems in pairs</w:t>
              <w:br/>
              <w:t>- Arc length formula: s = r theta</w:t>
              <w:br/>
              <w:t>- Calculate arc length examples</w:t>
            </w:r>
          </w:p>
        </w:tc>
        <w:tc>
          <w:tcPr>
            <w:tcW w:type="dxa" w:w="2880"/>
          </w:tcPr>
          <w:p>
            <w:r>
              <w:t>Daily Assignment (30 problems):</w:t>
              <w:br/>
              <w:br/>
              <w:t>Part A (15 problems):</w:t>
              <w:br/>
              <w:t>- #1-10: Find trig ratios from given triangles</w:t>
              <w:br/>
              <w:t>- #11-15: Given one ratio, find others</w:t>
              <w:br/>
              <w:br/>
              <w:t>Part B (15 problems):</w:t>
              <w:br/>
              <w:t>- #16-22: Convert degrees to radians</w:t>
              <w:br/>
              <w:t>- #23-30: Convert radians to degrees</w:t>
              <w:br/>
              <w:br/>
              <w:t>Bonus (+2 points):</w:t>
              <w:br/>
              <w:t>- Explain in your own words why radians make sense as a unit of angle measure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pPr>
              <w:jc w:val="center"/>
            </w:pPr>
            <w:r>
              <w:rPr>
                <w:b/>
              </w:rPr>
              <w:t>LESSON REVIEW / EXIT TICKET (10 minutes)</w:t>
            </w:r>
          </w:p>
        </w:tc>
      </w:tr>
      <w:tr>
        <w:tc>
          <w:tcPr>
            <w:tcW w:type="dxa" w:w="8640"/>
          </w:tcPr>
          <w:p>
            <w:r>
              <w:t>Oral Review Questions:</w:t>
              <w:br/>
              <w:t>- What does SOH-CAH-TOA stand for?</w:t>
              <w:br/>
              <w:t>- What is exactly 1 radian?</w:t>
              <w:br/>
              <w:t>- How many radians in a full circle?</w:t>
              <w:br/>
              <w:br/>
              <w:t>Exit Ticket (4 problems):</w:t>
              <w:br/>
              <w:t>1. For triangle with sides 8-15-17, find sin(theta)</w:t>
              <w:br/>
              <w:t>2. Convert 120 degrees to radians</w:t>
              <w:br/>
              <w:t>3. Convert 2pi/3 to degrees</w:t>
              <w:br/>
              <w:t>4. Find arc length when r = 6 and theta = pi/4</w:t>
            </w:r>
          </w:p>
        </w:tc>
      </w:tr>
    </w:tbl>
    <w:p>
      <w:r>
        <w:br w:type="page"/>
      </w:r>
    </w:p>
    <w:p>
      <w:r>
        <w:rPr>
          <w:b/>
          <w:color w:val="1F4E79"/>
          <w:sz w:val="28"/>
        </w:rPr>
        <w:t>SESSION 2: JANUARY 9, 2026</w:t>
      </w:r>
    </w:p>
    <w:p>
      <w:r>
        <w:rPr>
          <w:i/>
          <w:sz w:val="24"/>
        </w:rPr>
        <w:t>Unit Circle Construction and Special Angles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F0D9"/>
          </w:tcPr>
          <w:p>
            <w:pPr>
              <w:jc w:val="center"/>
            </w:pPr>
            <w:r>
              <w:rPr>
                <w:b/>
              </w:rPr>
              <w:t>LESSON HOOK / BELL RINGER (10 minutes)</w:t>
            </w:r>
          </w:p>
        </w:tc>
      </w:tr>
      <w:tr>
        <w:tc>
          <w:tcPr>
            <w:tcW w:type="dxa" w:w="8640"/>
          </w:tcPr>
          <w:p>
            <w:r>
              <w:t>ACT Warm-Up (5 min):</w:t>
              <w:br/>
              <w:t>- ACT Math Problem #13 (multi-step problem)</w:t>
              <w:br/>
              <w:t>- ACT Science passage problem - interpreting graphs</w:t>
              <w:br/>
              <w:t>- Discuss multi-step problem strategies</w:t>
              <w:br/>
              <w:br/>
              <w:t>Hook (5 min):</w:t>
              <w:br/>
              <w:t>- Display circle with radius 1 centered at origin</w:t>
              <w:br/>
              <w:t>- Ask: "What are the coordinates at 90 degrees?" Answer: (0, 1)</w:t>
              <w:br/>
              <w:t>- Goal: Build the complete unit circle with all special angles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F0D9"/>
          </w:tcPr>
          <w:p>
            <w:pPr>
              <w:jc w:val="center"/>
            </w:pPr>
            <w:r>
              <w:rPr>
                <w:b/>
              </w:rPr>
              <w:t>MODEL (I Do) - 20 min</w:t>
            </w:r>
          </w:p>
        </w:tc>
        <w:tc>
          <w:tcPr>
            <w:tcW w:type="dxa" w:w="2880"/>
            <w:shd w:fill="E2F0D9"/>
          </w:tcPr>
          <w:p>
            <w:pPr>
              <w:jc w:val="center"/>
            </w:pPr>
            <w:r>
              <w:rPr>
                <w:b/>
              </w:rPr>
              <w:t>GUIDED PRACTICE (We Do) - 20 min</w:t>
            </w:r>
          </w:p>
        </w:tc>
        <w:tc>
          <w:tcPr>
            <w:tcW w:type="dxa" w:w="2880"/>
            <w:shd w:fill="E2F0D9"/>
          </w:tcPr>
          <w:p>
            <w:pPr>
              <w:jc w:val="center"/>
            </w:pPr>
            <w:r>
              <w:rPr>
                <w:b/>
              </w:rPr>
              <w:t>INDEPENDENT PRACTICE (You Do) - 30 min</w:t>
            </w:r>
          </w:p>
        </w:tc>
      </w:tr>
      <w:tr>
        <w:tc>
          <w:tcPr>
            <w:tcW w:type="dxa" w:w="2880"/>
          </w:tcPr>
          <w:p>
            <w:r>
              <w:t>Special Triangles (5 min):</w:t>
              <w:br/>
              <w:t>- 30-60-90 ratios: 1 : sqrt(3) : 2</w:t>
              <w:br/>
              <w:t>- 45-45-90 ratios: 1 : 1 : sqrt(2)</w:t>
              <w:br/>
              <w:br/>
              <w:t>Quadrant I Coordinates (7 min):</w:t>
              <w:br/>
              <w:t>- pi/6: (sqrt(3)/2, 1/2)</w:t>
              <w:br/>
              <w:t>- pi/4: (sqrt(2)/2, sqrt(2)/2)</w:t>
              <w:br/>
              <w:t>- pi/3: (1/2, sqrt(3)/2)</w:t>
              <w:br/>
              <w:t>- pi/2: (0, 1)</w:t>
              <w:br/>
              <w:br/>
              <w:t>Patterns (4 min):</w:t>
              <w:br/>
              <w:t>- Denominators always 2</w:t>
              <w:br/>
              <w:t>- sqrt(2), sqrt(3) in numerators</w:t>
              <w:br/>
              <w:br/>
              <w:t>All Quadrants (4 min):</w:t>
              <w:br/>
              <w:t>- Reference angles concept</w:t>
              <w:br/>
              <w:t>- Sign patterns by quadrant</w:t>
            </w:r>
          </w:p>
        </w:tc>
        <w:tc>
          <w:tcPr>
            <w:tcW w:type="dxa" w:w="2880"/>
          </w:tcPr>
          <w:p>
            <w:r>
              <w:t>Quadrant I Practice (6 min):</w:t>
              <w:br/>
              <w:t>- Find coordinates for pi/6 together</w:t>
              <w:br/>
              <w:t>- Find coordinates for pi/4 together</w:t>
              <w:br/>
              <w:t>- Pairs practice all Q1 angles</w:t>
              <w:br/>
              <w:br/>
              <w:t>Reference Angles (8 min):</w:t>
              <w:br/>
              <w:t>- Find coords for 2pi/3 using pi/3</w:t>
              <w:br/>
              <w:t>- Find coords for 5pi/4 using pi/4</w:t>
              <w:br/>
              <w:t>- "All Students Take Calculus"</w:t>
              <w:br/>
              <w:br/>
              <w:t>All Six Functions (6 min):</w:t>
              <w:br/>
              <w:t>- From (x,y): sin = y, cos = x</w:t>
              <w:br/>
              <w:t>- tan = y/x</w:t>
              <w:br/>
              <w:t>- csc, sec, cot as reciprocals</w:t>
              <w:br/>
              <w:t>- Example: All 6 for 3pi/4</w:t>
            </w:r>
          </w:p>
        </w:tc>
        <w:tc>
          <w:tcPr>
            <w:tcW w:type="dxa" w:w="2880"/>
          </w:tcPr>
          <w:p>
            <w:r>
              <w:t>Daily Assignment (35 problems):</w:t>
              <w:br/>
              <w:br/>
              <w:t>Part A (15 problems):</w:t>
              <w:br/>
              <w:t>- Find coordinates for Quadrant I angles</w:t>
              <w:br/>
              <w:br/>
              <w:t>Part B (10 problems):</w:t>
              <w:br/>
              <w:t>- Find coordinates for all quadrants using reference angles</w:t>
              <w:br/>
              <w:br/>
              <w:t>Part C (10 problems):</w:t>
              <w:br/>
              <w:t>- Find all six trig functions for given angles</w:t>
              <w:br/>
              <w:br/>
              <w:t>Homework (40 problems):</w:t>
              <w:br/>
              <w:t>- Comprehensive unit circle practice</w:t>
              <w:br/>
              <w:t>- Due Monday, January 12</w:t>
              <w:br/>
              <w:br/>
              <w:t>Project 1 Introduction:</w:t>
              <w:br/>
              <w:t>- Artistic Unit Circle Reference</w:t>
              <w:br/>
              <w:t>- Guidelines distributed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F0D9"/>
          </w:tcPr>
          <w:p>
            <w:pPr>
              <w:jc w:val="center"/>
            </w:pPr>
            <w:r>
              <w:rPr>
                <w:b/>
              </w:rPr>
              <w:t>LESSON REVIEW / EXIT TICKET (10 minutes)</w:t>
            </w:r>
          </w:p>
        </w:tc>
      </w:tr>
      <w:tr>
        <w:tc>
          <w:tcPr>
            <w:tcW w:type="dxa" w:w="8640"/>
          </w:tcPr>
          <w:p>
            <w:r>
              <w:t>Oral Review Questions:</w:t>
              <w:br/>
              <w:t>- What are the special triangle ratios?</w:t>
              <w:br/>
              <w:t>- What is the reference angle for 5pi/6?</w:t>
              <w:br/>
              <w:t>- What signs are negative in Quadrant III?</w:t>
              <w:br/>
              <w:br/>
              <w:t>Exit Ticket (5 problems):</w:t>
              <w:br/>
              <w:t>1. Find coordinates for pi/4</w:t>
              <w:br/>
              <w:t>2. Find coordinates for 5pi/6 (use reference angle)</w:t>
              <w:br/>
              <w:t>3. Calculate sin(2pi/3)</w:t>
              <w:br/>
              <w:t>4. Find all six trig functions for 3pi/4</w:t>
              <w:br/>
              <w:t>5. Explain why both x and y are negative in Quadrant III</w:t>
            </w:r>
          </w:p>
        </w:tc>
      </w:tr>
    </w:tbl>
    <w:p>
      <w:r>
        <w:br w:type="page"/>
      </w:r>
    </w:p>
    <w:p>
      <w:r>
        <w:rPr>
          <w:b/>
          <w:color w:val="1F4E79"/>
          <w:sz w:val="26"/>
        </w:rPr>
        <w:t>SUPPORTING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Science of Reading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Formative Assessment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Teacher Reflection</w:t>
            </w:r>
          </w:p>
        </w:tc>
      </w:tr>
      <w:tr>
        <w:tc>
          <w:tcPr>
            <w:tcW w:type="dxa" w:w="2880"/>
          </w:tcPr>
          <w:p>
            <w:r>
              <w:t>Key Vocabulary:</w:t>
              <w:br/>
              <w:t>radian, arc length, sine, cosine, tangent, unit circle, reference angle, quadrant, secant, cosecant, cotangent</w:t>
              <w:br/>
              <w:br/>
              <w:t>Literacy Strategies:</w:t>
              <w:br/>
              <w:t>- Formula bank posted on wall</w:t>
              <w:br/>
              <w:t>- Visual vocabulary chart</w:t>
              <w:br/>
              <w:t>- Word wall with trig terms</w:t>
              <w:br/>
              <w:t>- Student math journals</w:t>
            </w:r>
          </w:p>
        </w:tc>
        <w:tc>
          <w:tcPr>
            <w:tcW w:type="dxa" w:w="2880"/>
          </w:tcPr>
          <w:p>
            <w:r>
              <w:t>Session 1:</w:t>
              <w:br/>
              <w:t>- Exit ticket (4 problems)</w:t>
              <w:br/>
              <w:t>- Observation during guided practice</w:t>
              <w:br/>
              <w:t>- Daily assignment accuracy check</w:t>
              <w:br/>
              <w:br/>
              <w:t>Session 2:</w:t>
              <w:br/>
              <w:t>- Exit ticket (5 problems)</w:t>
              <w:br/>
              <w:t>- Observation during pattern work</w:t>
              <w:br/>
              <w:t>- Partner work check-ins</w:t>
              <w:br/>
              <w:t>- Daily and homework collection</w:t>
            </w:r>
          </w:p>
        </w:tc>
        <w:tc>
          <w:tcPr>
            <w:tcW w:type="dxa" w:w="2880"/>
          </w:tcPr>
          <w:p>
            <w:r>
              <w:t>[After Session 1]</w:t>
              <w:br/>
              <w:t>- Did students grasp radian concept?</w:t>
              <w:br/>
              <w:t>- Conversion accuracy level?</w:t>
              <w:br/>
              <w:t>- Who needs intervention?</w:t>
              <w:br/>
              <w:br/>
              <w:t>[After Session 2]</w:t>
              <w:br/>
              <w:t>- Did students see the patterns?</w:t>
              <w:br/>
              <w:t>- Reference angle mastery?</w:t>
              <w:br/>
              <w:t>- Sign understanding?</w:t>
              <w:br/>
              <w:t>- Ready for Session 3?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INTERVENTION STRATEGIES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EXTENSION ACTIVITIES</w:t>
            </w:r>
          </w:p>
        </w:tc>
      </w:tr>
      <w:tr>
        <w:tc>
          <w:tcPr>
            <w:tcW w:type="dxa" w:w="4320"/>
          </w:tcPr>
          <w:p>
            <w:r>
              <w:t>- Conversion formula reference cards</w:t>
              <w:br/>
              <w:t>- Physical models (string/paper plates)</w:t>
              <w:br/>
              <w:t>- Blank unit circle templates</w:t>
              <w:br/>
              <w:t>- Color-coded visual reference sheets</w:t>
              <w:br/>
              <w:t>- Quadrant sign chart (ASTC)</w:t>
              <w:br/>
              <w:t>- Small group reteaching (next session)</w:t>
              <w:br/>
              <w:t>- Step-by-step solution guides</w:t>
              <w:br/>
              <w:t>- Partner flashcard practice</w:t>
              <w:br/>
              <w:t>- Online interactive unit circle tool</w:t>
              <w:br/>
              <w:t>- Video tutorials for home review</w:t>
            </w:r>
          </w:p>
        </w:tc>
        <w:tc>
          <w:tcPr>
            <w:tcW w:type="dxa" w:w="4320"/>
          </w:tcPr>
          <w:p>
            <w:r>
              <w:t>- Challenge: Real-world arc length problems (pendulum, gears, circular motion)</w:t>
              <w:br/>
              <w:t>- Explore why radians are "natural" for calculus</w:t>
              <w:br/>
              <w:t>- Project 1: Artistic Unit Circle Reference</w:t>
              <w:br/>
              <w:t>- Preview sine/cosine graphs from unit circle</w:t>
              <w:br/>
              <w:t>- Derive exact values for pi/8 and pi/12</w:t>
              <w:br/>
              <w:t>- Investigate inverse trig preview</w:t>
              <w:br/>
              <w:t>- Historical exploration: Greek trigonometry</w:t>
              <w:br/>
              <w:t>- Cross-curricular: Physics wave applications</w:t>
            </w:r>
          </w:p>
        </w:tc>
      </w:tr>
    </w:tbl>
    <w:p/>
    <w:p>
      <w:r>
        <w:rPr>
          <w:b/>
          <w:color w:val="1F4E79"/>
          <w:sz w:val="26"/>
        </w:rPr>
        <w:t>ACT PRACTICE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F2CC"/>
          </w:tcPr>
          <w:p>
            <w:pPr>
              <w:jc w:val="center"/>
            </w:pPr>
            <w:r>
              <w:rPr>
                <w:b/>
              </w:rPr>
              <w:t>Session 1 ACT Problems</w:t>
            </w:r>
          </w:p>
        </w:tc>
        <w:tc>
          <w:tcPr>
            <w:tcW w:type="dxa" w:w="4320"/>
            <w:shd w:fill="FFF2CC"/>
          </w:tcPr>
          <w:p>
            <w:pPr>
              <w:jc w:val="center"/>
            </w:pPr>
            <w:r>
              <w:rPr>
                <w:b/>
              </w:rPr>
              <w:t>Session 2 ACT Problems</w:t>
            </w:r>
          </w:p>
        </w:tc>
      </w:tr>
      <w:tr>
        <w:tc>
          <w:tcPr>
            <w:tcW w:type="dxa" w:w="4320"/>
          </w:tcPr>
          <w:p>
            <w:r>
              <w:t>Math Problem #4 (from official practice):</w:t>
              <w:br/>
              <w:t>Focuses on basic algebra and equation solving</w:t>
              <w:br/>
              <w:br/>
              <w:t>Strategy Focus:</w:t>
              <w:br/>
              <w:t>- Read carefully</w:t>
              <w:br/>
              <w:t>- Identify what is being asked</w:t>
              <w:br/>
              <w:t>- Show all work</w:t>
              <w:br/>
              <w:t>- Check answer in original problem</w:t>
            </w:r>
          </w:p>
        </w:tc>
        <w:tc>
          <w:tcPr>
            <w:tcW w:type="dxa" w:w="4320"/>
          </w:tcPr>
          <w:p>
            <w:r>
              <w:t>Math Problem #13 (multi-step):</w:t>
              <w:br/>
              <w:t>Requires multiple operations to solve</w:t>
              <w:br/>
              <w:br/>
              <w:t>Science Passage Problem:</w:t>
              <w:br/>
              <w:t>Interpreting graphs and data tables</w:t>
              <w:br/>
              <w:br/>
              <w:t>Strategy Focus:</w:t>
              <w:br/>
              <w:t>- Break problem into steps</w:t>
              <w:br/>
              <w:t>- Annotate science passages</w:t>
              <w:br/>
              <w:t>- Use process of elimination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Document Created: January 1, 2026</w:t>
      </w:r>
    </w:p>
    <w:p>
      <w:pPr>
        <w:jc w:val="center"/>
      </w:pPr>
      <w:r>
        <w:rPr>
          <w:i/>
          <w:sz w:val="20"/>
        </w:rPr>
        <w:t>AP Precalculus - Teacher Lyles - Pine Bluff School District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